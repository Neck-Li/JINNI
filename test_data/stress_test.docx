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doc2md 边界压力测试报告</w:t>
      </w:r>
    </w:p>
    <w:p>
      <w:r>
        <w:t>版本：2.0.0 | 日期：2025-12-20 | 分类：内部测试</w:t>
      </w:r>
    </w:p>
    <w:p>
      <w:pPr>
        <w:pStyle w:val="Heading1"/>
      </w:pPr>
      <w:r>
        <w:t>第一章 多层次标题结构</w:t>
      </w:r>
    </w:p>
    <w:p>
      <w:r>
        <w:t>本文档用于测试 doc2md 转换器的极限能力。</w:t>
      </w:r>
    </w:p>
    <w:p>
      <w:pPr>
        <w:pStyle w:val="Heading2"/>
      </w:pPr>
      <w:r>
        <w:t>1.1 二级标题</w:t>
      </w:r>
    </w:p>
    <w:p>
      <w:pPr>
        <w:pStyle w:val="Heading3"/>
      </w:pPr>
      <w:r>
        <w:t>1.1.1 三级标题</w:t>
      </w:r>
    </w:p>
    <w:p>
      <w:pPr>
        <w:pStyle w:val="Heading4"/>
      </w:pPr>
      <w:r>
        <w:t>1.1.1.1 四级标题</w:t>
      </w:r>
    </w:p>
    <w:p>
      <w:pPr>
        <w:pStyle w:val="Heading5"/>
      </w:pPr>
      <w:r>
        <w:t>1.1.1.1.1 五级标题</w:t>
      </w:r>
    </w:p>
    <w:p>
      <w:pPr>
        <w:pStyle w:val="Heading6"/>
      </w:pPr>
      <w:r>
        <w:t>1.1.1.1.1.1 六级标题</w:t>
      </w:r>
    </w:p>
    <w:p>
      <w:r>
        <w:t>六级标题之后的内容。</w:t>
      </w:r>
    </w:p>
    <w:p>
      <w:pPr>
        <w:pStyle w:val="Heading1"/>
      </w:pPr>
      <w:r>
        <w:t>第二章 复杂表格测试</w:t>
      </w:r>
    </w:p>
    <w:p>
      <w:pPr>
        <w:pStyle w:val="Heading2"/>
      </w:pPr>
      <w:r>
        <w:t>2.1 标准数据表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产品名称</w:t>
            </w:r>
          </w:p>
        </w:tc>
        <w:tc>
          <w:tcPr>
            <w:tcW w:type="dxa" w:w="1728"/>
          </w:tcPr>
          <w:p>
            <w:r>
              <w:t>Q1(万)</w:t>
            </w:r>
          </w:p>
        </w:tc>
        <w:tc>
          <w:tcPr>
            <w:tcW w:type="dxa" w:w="1728"/>
          </w:tcPr>
          <w:p>
            <w:r>
              <w:t>Q2(万)</w:t>
            </w:r>
          </w:p>
        </w:tc>
        <w:tc>
          <w:tcPr>
            <w:tcW w:type="dxa" w:w="1728"/>
          </w:tcPr>
          <w:p>
            <w:r>
              <w:t>Q3(万)</w:t>
            </w:r>
          </w:p>
        </w:tc>
        <w:tc>
          <w:tcPr>
            <w:tcW w:type="dxa" w:w="1728"/>
          </w:tcPr>
          <w:p>
            <w:r>
              <w:t>Q4(万)</w:t>
            </w:r>
          </w:p>
        </w:tc>
      </w:tr>
      <w:tr>
        <w:tc>
          <w:tcPr>
            <w:tcW w:type="dxa" w:w="1728"/>
          </w:tcPr>
          <w:p>
            <w:r>
              <w:t>智能客服</w:t>
            </w:r>
          </w:p>
        </w:tc>
        <w:tc>
          <w:tcPr>
            <w:tcW w:type="dxa" w:w="1728"/>
          </w:tcPr>
          <w:p>
            <w:r>
              <w:t>1,280</w:t>
            </w:r>
          </w:p>
        </w:tc>
        <w:tc>
          <w:tcPr>
            <w:tcW w:type="dxa" w:w="1728"/>
          </w:tcPr>
          <w:p>
            <w:r>
              <w:t>1,450</w:t>
            </w:r>
          </w:p>
        </w:tc>
        <w:tc>
          <w:tcPr>
            <w:tcW w:type="dxa" w:w="1728"/>
          </w:tcPr>
          <w:p>
            <w:r>
              <w:t>1,670</w:t>
            </w:r>
          </w:p>
        </w:tc>
        <w:tc>
          <w:tcPr>
            <w:tcW w:type="dxa" w:w="1728"/>
          </w:tcPr>
          <w:p>
            <w:r>
              <w:t>2,010</w:t>
            </w:r>
          </w:p>
        </w:tc>
      </w:tr>
      <w:tr>
        <w:tc>
          <w:tcPr>
            <w:tcW w:type="dxa" w:w="1728"/>
          </w:tcPr>
          <w:p>
            <w:r>
              <w:t>金融风控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1,120</w:t>
            </w:r>
          </w:p>
        </w:tc>
        <w:tc>
          <w:tcPr>
            <w:tcW w:type="dxa" w:w="1728"/>
          </w:tcPr>
          <w:p>
            <w:r>
              <w:t>1,350</w:t>
            </w:r>
          </w:p>
        </w:tc>
        <w:tc>
          <w:tcPr>
            <w:tcW w:type="dxa" w:w="1728"/>
          </w:tcPr>
          <w:p>
            <w:r>
              <w:t>1,580</w:t>
            </w:r>
          </w:p>
        </w:tc>
      </w:tr>
      <w:tr>
        <w:tc>
          <w:tcPr>
            <w:tcW w:type="dxa" w:w="1728"/>
          </w:tcPr>
          <w:p>
            <w:r>
              <w:t>数据中台</w:t>
            </w:r>
          </w:p>
        </w:tc>
        <w:tc>
          <w:tcPr>
            <w:tcW w:type="dxa" w:w="1728"/>
          </w:tcPr>
          <w:p>
            <w:r>
              <w:t>2,100</w:t>
            </w:r>
          </w:p>
        </w:tc>
        <w:tc>
          <w:tcPr>
            <w:tcW w:type="dxa" w:w="1728"/>
          </w:tcPr>
          <w:p>
            <w:r>
              <w:t>2,350</w:t>
            </w:r>
          </w:p>
        </w:tc>
        <w:tc>
          <w:tcPr>
            <w:tcW w:type="dxa" w:w="1728"/>
          </w:tcPr>
          <w:p>
            <w:r>
              <w:t>2,680</w:t>
            </w:r>
          </w:p>
        </w:tc>
        <w:tc>
          <w:tcPr>
            <w:tcW w:type="dxa" w:w="1728"/>
          </w:tcPr>
          <w:p>
            <w:r>
              <w:t>3,120</w:t>
            </w:r>
          </w:p>
        </w:tc>
      </w:tr>
      <w:tr>
        <w:tc>
          <w:tcPr>
            <w:tcW w:type="dxa" w:w="1728"/>
          </w:tcPr>
          <w:p>
            <w:r>
              <w:t>AI 训练平台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890</w:t>
            </w:r>
          </w:p>
        </w:tc>
        <w:tc>
          <w:tcPr>
            <w:tcW w:type="dxa" w:w="1728"/>
          </w:tcPr>
          <w:p>
            <w:r>
              <w:t>1,020</w:t>
            </w:r>
          </w:p>
        </w:tc>
        <w:tc>
          <w:tcPr>
            <w:tcW w:type="dxa" w:w="1728"/>
          </w:tcPr>
          <w:p>
            <w:r>
              <w:t>1,340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5,110</w:t>
            </w:r>
          </w:p>
        </w:tc>
        <w:tc>
          <w:tcPr>
            <w:tcW w:type="dxa" w:w="1728"/>
          </w:tcPr>
          <w:p>
            <w:r>
              <w:t>5,810</w:t>
            </w:r>
          </w:p>
        </w:tc>
        <w:tc>
          <w:tcPr>
            <w:tcW w:type="dxa" w:w="1728"/>
          </w:tcPr>
          <w:p>
            <w:r>
              <w:t>6,720</w:t>
            </w:r>
          </w:p>
        </w:tc>
        <w:tc>
          <w:tcPr>
            <w:tcW w:type="dxa" w:w="1728"/>
          </w:tcPr>
          <w:p>
            <w:r>
              <w:t>8,050</w:t>
            </w:r>
          </w:p>
        </w:tc>
      </w:tr>
    </w:tbl>
    <w:p/>
    <w:p>
      <w:pPr>
        <w:pStyle w:val="Heading2"/>
      </w:pPr>
      <w:r>
        <w:t>2.2 大表格压力测试 (20×30)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H0</w:t>
            </w:r>
          </w:p>
        </w:tc>
        <w:tc>
          <w:tcPr>
            <w:tcW w:type="dxa" w:w="432"/>
          </w:tcPr>
          <w:p>
            <w:r>
              <w:t>H1</w:t>
            </w:r>
          </w:p>
        </w:tc>
        <w:tc>
          <w:tcPr>
            <w:tcW w:type="dxa" w:w="432"/>
          </w:tcPr>
          <w:p>
            <w:r>
              <w:t>H2</w:t>
            </w:r>
          </w:p>
        </w:tc>
        <w:tc>
          <w:tcPr>
            <w:tcW w:type="dxa" w:w="432"/>
          </w:tcPr>
          <w:p>
            <w:r>
              <w:t>H3</w:t>
            </w:r>
          </w:p>
        </w:tc>
        <w:tc>
          <w:tcPr>
            <w:tcW w:type="dxa" w:w="432"/>
          </w:tcPr>
          <w:p>
            <w:r>
              <w:t>H4</w:t>
            </w:r>
          </w:p>
        </w:tc>
        <w:tc>
          <w:tcPr>
            <w:tcW w:type="dxa" w:w="432"/>
          </w:tcPr>
          <w:p>
            <w:r>
              <w:t>H5</w:t>
            </w:r>
          </w:p>
        </w:tc>
        <w:tc>
          <w:tcPr>
            <w:tcW w:type="dxa" w:w="432"/>
          </w:tcPr>
          <w:p>
            <w:r>
              <w:t>H6</w:t>
            </w:r>
          </w:p>
        </w:tc>
        <w:tc>
          <w:tcPr>
            <w:tcW w:type="dxa" w:w="432"/>
          </w:tcPr>
          <w:p>
            <w:r>
              <w:t>H7</w:t>
            </w:r>
          </w:p>
        </w:tc>
        <w:tc>
          <w:tcPr>
            <w:tcW w:type="dxa" w:w="432"/>
          </w:tcPr>
          <w:p>
            <w:r>
              <w:t>H8</w:t>
            </w:r>
          </w:p>
        </w:tc>
        <w:tc>
          <w:tcPr>
            <w:tcW w:type="dxa" w:w="432"/>
          </w:tcPr>
          <w:p>
            <w:r>
              <w:t>H9</w:t>
            </w:r>
          </w:p>
        </w:tc>
        <w:tc>
          <w:tcPr>
            <w:tcW w:type="dxa" w:w="432"/>
          </w:tcPr>
          <w:p>
            <w:r>
              <w:t>H10</w:t>
            </w:r>
          </w:p>
        </w:tc>
        <w:tc>
          <w:tcPr>
            <w:tcW w:type="dxa" w:w="432"/>
          </w:tcPr>
          <w:p>
            <w:r>
              <w:t>H11</w:t>
            </w:r>
          </w:p>
        </w:tc>
        <w:tc>
          <w:tcPr>
            <w:tcW w:type="dxa" w:w="432"/>
          </w:tcPr>
          <w:p>
            <w:r>
              <w:t>H12</w:t>
            </w:r>
          </w:p>
        </w:tc>
        <w:tc>
          <w:tcPr>
            <w:tcW w:type="dxa" w:w="432"/>
          </w:tcPr>
          <w:p>
            <w:r>
              <w:t>H13</w:t>
            </w:r>
          </w:p>
        </w:tc>
        <w:tc>
          <w:tcPr>
            <w:tcW w:type="dxa" w:w="432"/>
          </w:tcPr>
          <w:p>
            <w:r>
              <w:t>H14</w:t>
            </w:r>
          </w:p>
        </w:tc>
        <w:tc>
          <w:tcPr>
            <w:tcW w:type="dxa" w:w="432"/>
          </w:tcPr>
          <w:p>
            <w:r>
              <w:t>H15</w:t>
            </w:r>
          </w:p>
        </w:tc>
        <w:tc>
          <w:tcPr>
            <w:tcW w:type="dxa" w:w="432"/>
          </w:tcPr>
          <w:p>
            <w:r>
              <w:t>H16</w:t>
            </w:r>
          </w:p>
        </w:tc>
        <w:tc>
          <w:tcPr>
            <w:tcW w:type="dxa" w:w="432"/>
          </w:tcPr>
          <w:p>
            <w:r>
              <w:t>H17</w:t>
            </w:r>
          </w:p>
        </w:tc>
        <w:tc>
          <w:tcPr>
            <w:tcW w:type="dxa" w:w="432"/>
          </w:tcPr>
          <w:p>
            <w:r>
              <w:t>H18</w:t>
            </w:r>
          </w:p>
        </w:tc>
        <w:tc>
          <w:tcPr>
            <w:tcW w:type="dxa" w:w="432"/>
          </w:tcPr>
          <w:p>
            <w:r>
              <w:t>H19</w:t>
            </w:r>
          </w:p>
        </w:tc>
      </w:tr>
      <w:tr>
        <w:tc>
          <w:tcPr>
            <w:tcW w:type="dxa" w:w="432"/>
          </w:tcPr>
          <w:p>
            <w:r>
              <w:t>D01C00</w:t>
            </w:r>
          </w:p>
        </w:tc>
        <w:tc>
          <w:tcPr>
            <w:tcW w:type="dxa" w:w="432"/>
          </w:tcPr>
          <w:p>
            <w:r>
              <w:t>D01C01</w:t>
            </w:r>
          </w:p>
        </w:tc>
        <w:tc>
          <w:tcPr>
            <w:tcW w:type="dxa" w:w="432"/>
          </w:tcPr>
          <w:p>
            <w:r>
              <w:t>D01C02</w:t>
            </w:r>
          </w:p>
        </w:tc>
        <w:tc>
          <w:tcPr>
            <w:tcW w:type="dxa" w:w="432"/>
          </w:tcPr>
          <w:p>
            <w:r>
              <w:t>D01C03</w:t>
            </w:r>
          </w:p>
        </w:tc>
        <w:tc>
          <w:tcPr>
            <w:tcW w:type="dxa" w:w="432"/>
          </w:tcPr>
          <w:p>
            <w:r>
              <w:t>D01C04</w:t>
            </w:r>
          </w:p>
        </w:tc>
        <w:tc>
          <w:tcPr>
            <w:tcW w:type="dxa" w:w="432"/>
          </w:tcPr>
          <w:p>
            <w:r>
              <w:t>D01C05</w:t>
            </w:r>
          </w:p>
        </w:tc>
        <w:tc>
          <w:tcPr>
            <w:tcW w:type="dxa" w:w="432"/>
          </w:tcPr>
          <w:p>
            <w:r>
              <w:t>D01C06</w:t>
            </w:r>
          </w:p>
        </w:tc>
        <w:tc>
          <w:tcPr>
            <w:tcW w:type="dxa" w:w="432"/>
          </w:tcPr>
          <w:p>
            <w:r>
              <w:t>D01C07</w:t>
            </w:r>
          </w:p>
        </w:tc>
        <w:tc>
          <w:tcPr>
            <w:tcW w:type="dxa" w:w="432"/>
          </w:tcPr>
          <w:p>
            <w:r>
              <w:t>D01C08</w:t>
            </w:r>
          </w:p>
        </w:tc>
        <w:tc>
          <w:tcPr>
            <w:tcW w:type="dxa" w:w="432"/>
          </w:tcPr>
          <w:p>
            <w:r>
              <w:t>D01C09</w:t>
            </w:r>
          </w:p>
        </w:tc>
        <w:tc>
          <w:tcPr>
            <w:tcW w:type="dxa" w:w="432"/>
          </w:tcPr>
          <w:p>
            <w:r>
              <w:t>D01C10</w:t>
            </w:r>
          </w:p>
        </w:tc>
        <w:tc>
          <w:tcPr>
            <w:tcW w:type="dxa" w:w="432"/>
          </w:tcPr>
          <w:p>
            <w:r>
              <w:t>D01C11</w:t>
            </w:r>
          </w:p>
        </w:tc>
        <w:tc>
          <w:tcPr>
            <w:tcW w:type="dxa" w:w="432"/>
          </w:tcPr>
          <w:p>
            <w:r>
              <w:t>D01C12</w:t>
            </w:r>
          </w:p>
        </w:tc>
        <w:tc>
          <w:tcPr>
            <w:tcW w:type="dxa" w:w="432"/>
          </w:tcPr>
          <w:p>
            <w:r>
              <w:t>D01C13</w:t>
            </w:r>
          </w:p>
        </w:tc>
        <w:tc>
          <w:tcPr>
            <w:tcW w:type="dxa" w:w="432"/>
          </w:tcPr>
          <w:p>
            <w:r>
              <w:t>D01C14</w:t>
            </w:r>
          </w:p>
        </w:tc>
        <w:tc>
          <w:tcPr>
            <w:tcW w:type="dxa" w:w="432"/>
          </w:tcPr>
          <w:p>
            <w:r>
              <w:t>D01C15</w:t>
            </w:r>
          </w:p>
        </w:tc>
        <w:tc>
          <w:tcPr>
            <w:tcW w:type="dxa" w:w="432"/>
          </w:tcPr>
          <w:p>
            <w:r>
              <w:t>D01C16</w:t>
            </w:r>
          </w:p>
        </w:tc>
        <w:tc>
          <w:tcPr>
            <w:tcW w:type="dxa" w:w="432"/>
          </w:tcPr>
          <w:p>
            <w:r>
              <w:t>D01C17</w:t>
            </w:r>
          </w:p>
        </w:tc>
        <w:tc>
          <w:tcPr>
            <w:tcW w:type="dxa" w:w="432"/>
          </w:tcPr>
          <w:p>
            <w:r>
              <w:t>D01C18</w:t>
            </w:r>
          </w:p>
        </w:tc>
        <w:tc>
          <w:tcPr>
            <w:tcW w:type="dxa" w:w="432"/>
          </w:tcPr>
          <w:p>
            <w:r>
              <w:t>D01C19</w:t>
            </w:r>
          </w:p>
        </w:tc>
      </w:tr>
      <w:tr>
        <w:tc>
          <w:tcPr>
            <w:tcW w:type="dxa" w:w="432"/>
          </w:tcPr>
          <w:p>
            <w:r>
              <w:t>D02C00</w:t>
            </w:r>
          </w:p>
        </w:tc>
        <w:tc>
          <w:tcPr>
            <w:tcW w:type="dxa" w:w="432"/>
          </w:tcPr>
          <w:p>
            <w:r>
              <w:t>D02C01</w:t>
            </w:r>
          </w:p>
        </w:tc>
        <w:tc>
          <w:tcPr>
            <w:tcW w:type="dxa" w:w="432"/>
          </w:tcPr>
          <w:p>
            <w:r>
              <w:t>D02C02</w:t>
            </w:r>
          </w:p>
        </w:tc>
        <w:tc>
          <w:tcPr>
            <w:tcW w:type="dxa" w:w="432"/>
          </w:tcPr>
          <w:p>
            <w:r>
              <w:t>D02C03</w:t>
            </w:r>
          </w:p>
        </w:tc>
        <w:tc>
          <w:tcPr>
            <w:tcW w:type="dxa" w:w="432"/>
          </w:tcPr>
          <w:p>
            <w:r>
              <w:t>D02C04</w:t>
            </w:r>
          </w:p>
        </w:tc>
        <w:tc>
          <w:tcPr>
            <w:tcW w:type="dxa" w:w="432"/>
          </w:tcPr>
          <w:p>
            <w:r>
              <w:t>D02C05</w:t>
            </w:r>
          </w:p>
        </w:tc>
        <w:tc>
          <w:tcPr>
            <w:tcW w:type="dxa" w:w="432"/>
          </w:tcPr>
          <w:p>
            <w:r>
              <w:t>D02C06</w:t>
            </w:r>
          </w:p>
        </w:tc>
        <w:tc>
          <w:tcPr>
            <w:tcW w:type="dxa" w:w="432"/>
          </w:tcPr>
          <w:p>
            <w:r>
              <w:t>D02C07</w:t>
            </w:r>
          </w:p>
        </w:tc>
        <w:tc>
          <w:tcPr>
            <w:tcW w:type="dxa" w:w="432"/>
          </w:tcPr>
          <w:p>
            <w:r>
              <w:t>D02C08</w:t>
            </w:r>
          </w:p>
        </w:tc>
        <w:tc>
          <w:tcPr>
            <w:tcW w:type="dxa" w:w="432"/>
          </w:tcPr>
          <w:p>
            <w:r>
              <w:t>D02C09</w:t>
            </w:r>
          </w:p>
        </w:tc>
        <w:tc>
          <w:tcPr>
            <w:tcW w:type="dxa" w:w="432"/>
          </w:tcPr>
          <w:p>
            <w:r>
              <w:t>D02C10</w:t>
            </w:r>
          </w:p>
        </w:tc>
        <w:tc>
          <w:tcPr>
            <w:tcW w:type="dxa" w:w="432"/>
          </w:tcPr>
          <w:p>
            <w:r>
              <w:t>D02C11</w:t>
            </w:r>
          </w:p>
        </w:tc>
        <w:tc>
          <w:tcPr>
            <w:tcW w:type="dxa" w:w="432"/>
          </w:tcPr>
          <w:p>
            <w:r>
              <w:t>D02C12</w:t>
            </w:r>
          </w:p>
        </w:tc>
        <w:tc>
          <w:tcPr>
            <w:tcW w:type="dxa" w:w="432"/>
          </w:tcPr>
          <w:p>
            <w:r>
              <w:t>D02C13</w:t>
            </w:r>
          </w:p>
        </w:tc>
        <w:tc>
          <w:tcPr>
            <w:tcW w:type="dxa" w:w="432"/>
          </w:tcPr>
          <w:p>
            <w:r>
              <w:t>D02C14</w:t>
            </w:r>
          </w:p>
        </w:tc>
        <w:tc>
          <w:tcPr>
            <w:tcW w:type="dxa" w:w="432"/>
          </w:tcPr>
          <w:p>
            <w:r>
              <w:t>D02C15</w:t>
            </w:r>
          </w:p>
        </w:tc>
        <w:tc>
          <w:tcPr>
            <w:tcW w:type="dxa" w:w="432"/>
          </w:tcPr>
          <w:p>
            <w:r>
              <w:t>D02C16</w:t>
            </w:r>
          </w:p>
        </w:tc>
        <w:tc>
          <w:tcPr>
            <w:tcW w:type="dxa" w:w="432"/>
          </w:tcPr>
          <w:p>
            <w:r>
              <w:t>D02C17</w:t>
            </w:r>
          </w:p>
        </w:tc>
        <w:tc>
          <w:tcPr>
            <w:tcW w:type="dxa" w:w="432"/>
          </w:tcPr>
          <w:p>
            <w:r>
              <w:t>D02C18</w:t>
            </w:r>
          </w:p>
        </w:tc>
        <w:tc>
          <w:tcPr>
            <w:tcW w:type="dxa" w:w="432"/>
          </w:tcPr>
          <w:p>
            <w:r>
              <w:t>D02C19</w:t>
            </w:r>
          </w:p>
        </w:tc>
      </w:tr>
      <w:tr>
        <w:tc>
          <w:tcPr>
            <w:tcW w:type="dxa" w:w="432"/>
          </w:tcPr>
          <w:p>
            <w:r>
              <w:t>D03C00</w:t>
            </w:r>
          </w:p>
        </w:tc>
        <w:tc>
          <w:tcPr>
            <w:tcW w:type="dxa" w:w="432"/>
          </w:tcPr>
          <w:p>
            <w:r>
              <w:t>D03C01</w:t>
            </w:r>
          </w:p>
        </w:tc>
        <w:tc>
          <w:tcPr>
            <w:tcW w:type="dxa" w:w="432"/>
          </w:tcPr>
          <w:p>
            <w:r>
              <w:t>D03C02</w:t>
            </w:r>
          </w:p>
        </w:tc>
        <w:tc>
          <w:tcPr>
            <w:tcW w:type="dxa" w:w="432"/>
          </w:tcPr>
          <w:p>
            <w:r>
              <w:t>D03C03</w:t>
            </w:r>
          </w:p>
        </w:tc>
        <w:tc>
          <w:tcPr>
            <w:tcW w:type="dxa" w:w="432"/>
          </w:tcPr>
          <w:p>
            <w:r>
              <w:t>D03C04</w:t>
            </w:r>
          </w:p>
        </w:tc>
        <w:tc>
          <w:tcPr>
            <w:tcW w:type="dxa" w:w="432"/>
          </w:tcPr>
          <w:p>
            <w:r>
              <w:t>D03C05</w:t>
            </w:r>
          </w:p>
        </w:tc>
        <w:tc>
          <w:tcPr>
            <w:tcW w:type="dxa" w:w="432"/>
          </w:tcPr>
          <w:p>
            <w:r>
              <w:t>D03C06</w:t>
            </w:r>
          </w:p>
        </w:tc>
        <w:tc>
          <w:tcPr>
            <w:tcW w:type="dxa" w:w="432"/>
          </w:tcPr>
          <w:p>
            <w:r>
              <w:t>D03C07</w:t>
            </w:r>
          </w:p>
        </w:tc>
        <w:tc>
          <w:tcPr>
            <w:tcW w:type="dxa" w:w="432"/>
          </w:tcPr>
          <w:p>
            <w:r>
              <w:t>D03C08</w:t>
            </w:r>
          </w:p>
        </w:tc>
        <w:tc>
          <w:tcPr>
            <w:tcW w:type="dxa" w:w="432"/>
          </w:tcPr>
          <w:p>
            <w:r>
              <w:t>D03C09</w:t>
            </w:r>
          </w:p>
        </w:tc>
        <w:tc>
          <w:tcPr>
            <w:tcW w:type="dxa" w:w="432"/>
          </w:tcPr>
          <w:p>
            <w:r>
              <w:t>D03C10</w:t>
            </w:r>
          </w:p>
        </w:tc>
        <w:tc>
          <w:tcPr>
            <w:tcW w:type="dxa" w:w="432"/>
          </w:tcPr>
          <w:p>
            <w:r>
              <w:t>D03C11</w:t>
            </w:r>
          </w:p>
        </w:tc>
        <w:tc>
          <w:tcPr>
            <w:tcW w:type="dxa" w:w="432"/>
          </w:tcPr>
          <w:p>
            <w:r>
              <w:t>D03C12</w:t>
            </w:r>
          </w:p>
        </w:tc>
        <w:tc>
          <w:tcPr>
            <w:tcW w:type="dxa" w:w="432"/>
          </w:tcPr>
          <w:p>
            <w:r>
              <w:t>D03C13</w:t>
            </w:r>
          </w:p>
        </w:tc>
        <w:tc>
          <w:tcPr>
            <w:tcW w:type="dxa" w:w="432"/>
          </w:tcPr>
          <w:p>
            <w:r>
              <w:t>D03C14</w:t>
            </w:r>
          </w:p>
        </w:tc>
        <w:tc>
          <w:tcPr>
            <w:tcW w:type="dxa" w:w="432"/>
          </w:tcPr>
          <w:p>
            <w:r>
              <w:t>D03C15</w:t>
            </w:r>
          </w:p>
        </w:tc>
        <w:tc>
          <w:tcPr>
            <w:tcW w:type="dxa" w:w="432"/>
          </w:tcPr>
          <w:p>
            <w:r>
              <w:t>D03C16</w:t>
            </w:r>
          </w:p>
        </w:tc>
        <w:tc>
          <w:tcPr>
            <w:tcW w:type="dxa" w:w="432"/>
          </w:tcPr>
          <w:p>
            <w:r>
              <w:t>D03C17</w:t>
            </w:r>
          </w:p>
        </w:tc>
        <w:tc>
          <w:tcPr>
            <w:tcW w:type="dxa" w:w="432"/>
          </w:tcPr>
          <w:p>
            <w:r>
              <w:t>D03C18</w:t>
            </w:r>
          </w:p>
        </w:tc>
        <w:tc>
          <w:tcPr>
            <w:tcW w:type="dxa" w:w="432"/>
          </w:tcPr>
          <w:p>
            <w:r>
              <w:t>D03C19</w:t>
            </w:r>
          </w:p>
        </w:tc>
      </w:tr>
      <w:tr>
        <w:tc>
          <w:tcPr>
            <w:tcW w:type="dxa" w:w="432"/>
          </w:tcPr>
          <w:p>
            <w:r>
              <w:t>D04C00</w:t>
            </w:r>
          </w:p>
        </w:tc>
        <w:tc>
          <w:tcPr>
            <w:tcW w:type="dxa" w:w="432"/>
          </w:tcPr>
          <w:p>
            <w:r>
              <w:t>D04C01</w:t>
            </w:r>
          </w:p>
        </w:tc>
        <w:tc>
          <w:tcPr>
            <w:tcW w:type="dxa" w:w="432"/>
          </w:tcPr>
          <w:p>
            <w:r>
              <w:t>D04C02</w:t>
            </w:r>
          </w:p>
        </w:tc>
        <w:tc>
          <w:tcPr>
            <w:tcW w:type="dxa" w:w="432"/>
          </w:tcPr>
          <w:p>
            <w:r>
              <w:t>D04C03</w:t>
            </w:r>
          </w:p>
        </w:tc>
        <w:tc>
          <w:tcPr>
            <w:tcW w:type="dxa" w:w="432"/>
          </w:tcPr>
          <w:p>
            <w:r>
              <w:t>D04C04</w:t>
            </w:r>
          </w:p>
        </w:tc>
        <w:tc>
          <w:tcPr>
            <w:tcW w:type="dxa" w:w="432"/>
          </w:tcPr>
          <w:p>
            <w:r>
              <w:t>D04C05</w:t>
            </w:r>
          </w:p>
        </w:tc>
        <w:tc>
          <w:tcPr>
            <w:tcW w:type="dxa" w:w="432"/>
          </w:tcPr>
          <w:p>
            <w:r>
              <w:t>D04C06</w:t>
            </w:r>
          </w:p>
        </w:tc>
        <w:tc>
          <w:tcPr>
            <w:tcW w:type="dxa" w:w="432"/>
          </w:tcPr>
          <w:p>
            <w:r>
              <w:t>D04C07</w:t>
            </w:r>
          </w:p>
        </w:tc>
        <w:tc>
          <w:tcPr>
            <w:tcW w:type="dxa" w:w="432"/>
          </w:tcPr>
          <w:p>
            <w:r>
              <w:t>D04C08</w:t>
            </w:r>
          </w:p>
        </w:tc>
        <w:tc>
          <w:tcPr>
            <w:tcW w:type="dxa" w:w="432"/>
          </w:tcPr>
          <w:p>
            <w:r>
              <w:t>D04C09</w:t>
            </w:r>
          </w:p>
        </w:tc>
        <w:tc>
          <w:tcPr>
            <w:tcW w:type="dxa" w:w="432"/>
          </w:tcPr>
          <w:p>
            <w:r>
              <w:t>D04C10</w:t>
            </w:r>
          </w:p>
        </w:tc>
        <w:tc>
          <w:tcPr>
            <w:tcW w:type="dxa" w:w="432"/>
          </w:tcPr>
          <w:p>
            <w:r>
              <w:t>D04C11</w:t>
            </w:r>
          </w:p>
        </w:tc>
        <w:tc>
          <w:tcPr>
            <w:tcW w:type="dxa" w:w="432"/>
          </w:tcPr>
          <w:p>
            <w:r>
              <w:t>D04C12</w:t>
            </w:r>
          </w:p>
        </w:tc>
        <w:tc>
          <w:tcPr>
            <w:tcW w:type="dxa" w:w="432"/>
          </w:tcPr>
          <w:p>
            <w:r>
              <w:t>D04C13</w:t>
            </w:r>
          </w:p>
        </w:tc>
        <w:tc>
          <w:tcPr>
            <w:tcW w:type="dxa" w:w="432"/>
          </w:tcPr>
          <w:p>
            <w:r>
              <w:t>D04C14</w:t>
            </w:r>
          </w:p>
        </w:tc>
        <w:tc>
          <w:tcPr>
            <w:tcW w:type="dxa" w:w="432"/>
          </w:tcPr>
          <w:p>
            <w:r>
              <w:t>D04C15</w:t>
            </w:r>
          </w:p>
        </w:tc>
        <w:tc>
          <w:tcPr>
            <w:tcW w:type="dxa" w:w="432"/>
          </w:tcPr>
          <w:p>
            <w:r>
              <w:t>D04C16</w:t>
            </w:r>
          </w:p>
        </w:tc>
        <w:tc>
          <w:tcPr>
            <w:tcW w:type="dxa" w:w="432"/>
          </w:tcPr>
          <w:p>
            <w:r>
              <w:t>D04C17</w:t>
            </w:r>
          </w:p>
        </w:tc>
        <w:tc>
          <w:tcPr>
            <w:tcW w:type="dxa" w:w="432"/>
          </w:tcPr>
          <w:p>
            <w:r>
              <w:t>D04C18</w:t>
            </w:r>
          </w:p>
        </w:tc>
        <w:tc>
          <w:tcPr>
            <w:tcW w:type="dxa" w:w="432"/>
          </w:tcPr>
          <w:p>
            <w:r>
              <w:t>D04C19</w:t>
            </w:r>
          </w:p>
        </w:tc>
      </w:tr>
      <w:tr>
        <w:tc>
          <w:tcPr>
            <w:tcW w:type="dxa" w:w="432"/>
          </w:tcPr>
          <w:p>
            <w:r>
              <w:t>D05C00</w:t>
            </w:r>
          </w:p>
        </w:tc>
        <w:tc>
          <w:tcPr>
            <w:tcW w:type="dxa" w:w="432"/>
          </w:tcPr>
          <w:p>
            <w:r>
              <w:t>D05C01</w:t>
            </w:r>
          </w:p>
        </w:tc>
        <w:tc>
          <w:tcPr>
            <w:tcW w:type="dxa" w:w="432"/>
          </w:tcPr>
          <w:p>
            <w:r>
              <w:t>D05C02</w:t>
            </w:r>
          </w:p>
        </w:tc>
        <w:tc>
          <w:tcPr>
            <w:tcW w:type="dxa" w:w="432"/>
          </w:tcPr>
          <w:p>
            <w:r>
              <w:t>D05C03</w:t>
            </w:r>
          </w:p>
        </w:tc>
        <w:tc>
          <w:tcPr>
            <w:tcW w:type="dxa" w:w="432"/>
          </w:tcPr>
          <w:p>
            <w:r>
              <w:t>D05C04</w:t>
            </w:r>
          </w:p>
        </w:tc>
        <w:tc>
          <w:tcPr>
            <w:tcW w:type="dxa" w:w="432"/>
          </w:tcPr>
          <w:p>
            <w:r>
              <w:t>D05C05</w:t>
            </w:r>
          </w:p>
        </w:tc>
        <w:tc>
          <w:tcPr>
            <w:tcW w:type="dxa" w:w="432"/>
          </w:tcPr>
          <w:p>
            <w:r>
              <w:t>D05C06</w:t>
            </w:r>
          </w:p>
        </w:tc>
        <w:tc>
          <w:tcPr>
            <w:tcW w:type="dxa" w:w="432"/>
          </w:tcPr>
          <w:p>
            <w:r>
              <w:t>D05C07</w:t>
            </w:r>
          </w:p>
        </w:tc>
        <w:tc>
          <w:tcPr>
            <w:tcW w:type="dxa" w:w="432"/>
          </w:tcPr>
          <w:p>
            <w:r>
              <w:t>D05C08</w:t>
            </w:r>
          </w:p>
        </w:tc>
        <w:tc>
          <w:tcPr>
            <w:tcW w:type="dxa" w:w="432"/>
          </w:tcPr>
          <w:p>
            <w:r>
              <w:t>D05C09</w:t>
            </w:r>
          </w:p>
        </w:tc>
        <w:tc>
          <w:tcPr>
            <w:tcW w:type="dxa" w:w="432"/>
          </w:tcPr>
          <w:p>
            <w:r>
              <w:t>D05C10</w:t>
            </w:r>
          </w:p>
        </w:tc>
        <w:tc>
          <w:tcPr>
            <w:tcW w:type="dxa" w:w="432"/>
          </w:tcPr>
          <w:p>
            <w:r>
              <w:t>D05C11</w:t>
            </w:r>
          </w:p>
        </w:tc>
        <w:tc>
          <w:tcPr>
            <w:tcW w:type="dxa" w:w="432"/>
          </w:tcPr>
          <w:p>
            <w:r>
              <w:t>D05C12</w:t>
            </w:r>
          </w:p>
        </w:tc>
        <w:tc>
          <w:tcPr>
            <w:tcW w:type="dxa" w:w="432"/>
          </w:tcPr>
          <w:p>
            <w:r>
              <w:t>D05C13</w:t>
            </w:r>
          </w:p>
        </w:tc>
        <w:tc>
          <w:tcPr>
            <w:tcW w:type="dxa" w:w="432"/>
          </w:tcPr>
          <w:p>
            <w:r>
              <w:t>D05C14</w:t>
            </w:r>
          </w:p>
        </w:tc>
        <w:tc>
          <w:tcPr>
            <w:tcW w:type="dxa" w:w="432"/>
          </w:tcPr>
          <w:p>
            <w:r>
              <w:t>D05C15</w:t>
            </w:r>
          </w:p>
        </w:tc>
        <w:tc>
          <w:tcPr>
            <w:tcW w:type="dxa" w:w="432"/>
          </w:tcPr>
          <w:p>
            <w:r>
              <w:t>D05C16</w:t>
            </w:r>
          </w:p>
        </w:tc>
        <w:tc>
          <w:tcPr>
            <w:tcW w:type="dxa" w:w="432"/>
          </w:tcPr>
          <w:p>
            <w:r>
              <w:t>D05C17</w:t>
            </w:r>
          </w:p>
        </w:tc>
        <w:tc>
          <w:tcPr>
            <w:tcW w:type="dxa" w:w="432"/>
          </w:tcPr>
          <w:p>
            <w:r>
              <w:t>D05C18</w:t>
            </w:r>
          </w:p>
        </w:tc>
        <w:tc>
          <w:tcPr>
            <w:tcW w:type="dxa" w:w="432"/>
          </w:tcPr>
          <w:p>
            <w:r>
              <w:t>D05C19</w:t>
            </w:r>
          </w:p>
        </w:tc>
      </w:tr>
      <w:tr>
        <w:tc>
          <w:tcPr>
            <w:tcW w:type="dxa" w:w="432"/>
          </w:tcPr>
          <w:p>
            <w:r>
              <w:t>D06C00</w:t>
            </w:r>
          </w:p>
        </w:tc>
        <w:tc>
          <w:tcPr>
            <w:tcW w:type="dxa" w:w="432"/>
          </w:tcPr>
          <w:p>
            <w:r>
              <w:t>D06C01</w:t>
            </w:r>
          </w:p>
        </w:tc>
        <w:tc>
          <w:tcPr>
            <w:tcW w:type="dxa" w:w="432"/>
          </w:tcPr>
          <w:p>
            <w:r>
              <w:t>D06C02</w:t>
            </w:r>
          </w:p>
        </w:tc>
        <w:tc>
          <w:tcPr>
            <w:tcW w:type="dxa" w:w="432"/>
          </w:tcPr>
          <w:p>
            <w:r>
              <w:t>D06C03</w:t>
            </w:r>
          </w:p>
        </w:tc>
        <w:tc>
          <w:tcPr>
            <w:tcW w:type="dxa" w:w="432"/>
          </w:tcPr>
          <w:p>
            <w:r>
              <w:t>D06C04</w:t>
            </w:r>
          </w:p>
        </w:tc>
        <w:tc>
          <w:tcPr>
            <w:tcW w:type="dxa" w:w="432"/>
          </w:tcPr>
          <w:p>
            <w:r>
              <w:t>D06C05</w:t>
            </w:r>
          </w:p>
        </w:tc>
        <w:tc>
          <w:tcPr>
            <w:tcW w:type="dxa" w:w="432"/>
          </w:tcPr>
          <w:p>
            <w:r>
              <w:t>D06C06</w:t>
            </w:r>
          </w:p>
        </w:tc>
        <w:tc>
          <w:tcPr>
            <w:tcW w:type="dxa" w:w="432"/>
          </w:tcPr>
          <w:p>
            <w:r>
              <w:t>D06C07</w:t>
            </w:r>
          </w:p>
        </w:tc>
        <w:tc>
          <w:tcPr>
            <w:tcW w:type="dxa" w:w="432"/>
          </w:tcPr>
          <w:p>
            <w:r>
              <w:t>D06C08</w:t>
            </w:r>
          </w:p>
        </w:tc>
        <w:tc>
          <w:tcPr>
            <w:tcW w:type="dxa" w:w="432"/>
          </w:tcPr>
          <w:p>
            <w:r>
              <w:t>D06C09</w:t>
            </w:r>
          </w:p>
        </w:tc>
        <w:tc>
          <w:tcPr>
            <w:tcW w:type="dxa" w:w="432"/>
          </w:tcPr>
          <w:p>
            <w:r>
              <w:t>D06C10</w:t>
            </w:r>
          </w:p>
        </w:tc>
        <w:tc>
          <w:tcPr>
            <w:tcW w:type="dxa" w:w="432"/>
          </w:tcPr>
          <w:p>
            <w:r>
              <w:t>D06C11</w:t>
            </w:r>
          </w:p>
        </w:tc>
        <w:tc>
          <w:tcPr>
            <w:tcW w:type="dxa" w:w="432"/>
          </w:tcPr>
          <w:p>
            <w:r>
              <w:t>D06C12</w:t>
            </w:r>
          </w:p>
        </w:tc>
        <w:tc>
          <w:tcPr>
            <w:tcW w:type="dxa" w:w="432"/>
          </w:tcPr>
          <w:p>
            <w:r>
              <w:t>D06C13</w:t>
            </w:r>
          </w:p>
        </w:tc>
        <w:tc>
          <w:tcPr>
            <w:tcW w:type="dxa" w:w="432"/>
          </w:tcPr>
          <w:p>
            <w:r>
              <w:t>D06C14</w:t>
            </w:r>
          </w:p>
        </w:tc>
        <w:tc>
          <w:tcPr>
            <w:tcW w:type="dxa" w:w="432"/>
          </w:tcPr>
          <w:p>
            <w:r>
              <w:t>D06C15</w:t>
            </w:r>
          </w:p>
        </w:tc>
        <w:tc>
          <w:tcPr>
            <w:tcW w:type="dxa" w:w="432"/>
          </w:tcPr>
          <w:p>
            <w:r>
              <w:t>D06C16</w:t>
            </w:r>
          </w:p>
        </w:tc>
        <w:tc>
          <w:tcPr>
            <w:tcW w:type="dxa" w:w="432"/>
          </w:tcPr>
          <w:p>
            <w:r>
              <w:t>D06C17</w:t>
            </w:r>
          </w:p>
        </w:tc>
        <w:tc>
          <w:tcPr>
            <w:tcW w:type="dxa" w:w="432"/>
          </w:tcPr>
          <w:p>
            <w:r>
              <w:t>D06C18</w:t>
            </w:r>
          </w:p>
        </w:tc>
        <w:tc>
          <w:tcPr>
            <w:tcW w:type="dxa" w:w="432"/>
          </w:tcPr>
          <w:p>
            <w:r>
              <w:t>D06C19</w:t>
            </w:r>
          </w:p>
        </w:tc>
      </w:tr>
      <w:tr>
        <w:tc>
          <w:tcPr>
            <w:tcW w:type="dxa" w:w="432"/>
          </w:tcPr>
          <w:p>
            <w:r>
              <w:t>D07C00</w:t>
            </w:r>
          </w:p>
        </w:tc>
        <w:tc>
          <w:tcPr>
            <w:tcW w:type="dxa" w:w="432"/>
          </w:tcPr>
          <w:p>
            <w:r>
              <w:t>D07C01</w:t>
            </w:r>
          </w:p>
        </w:tc>
        <w:tc>
          <w:tcPr>
            <w:tcW w:type="dxa" w:w="432"/>
          </w:tcPr>
          <w:p>
            <w:r>
              <w:t>D07C02</w:t>
            </w:r>
          </w:p>
        </w:tc>
        <w:tc>
          <w:tcPr>
            <w:tcW w:type="dxa" w:w="432"/>
          </w:tcPr>
          <w:p>
            <w:r>
              <w:t>D07C03</w:t>
            </w:r>
          </w:p>
        </w:tc>
        <w:tc>
          <w:tcPr>
            <w:tcW w:type="dxa" w:w="432"/>
          </w:tcPr>
          <w:p>
            <w:r>
              <w:t>D07C04</w:t>
            </w:r>
          </w:p>
        </w:tc>
        <w:tc>
          <w:tcPr>
            <w:tcW w:type="dxa" w:w="432"/>
          </w:tcPr>
          <w:p>
            <w:r>
              <w:t>D07C05</w:t>
            </w:r>
          </w:p>
        </w:tc>
        <w:tc>
          <w:tcPr>
            <w:tcW w:type="dxa" w:w="432"/>
          </w:tcPr>
          <w:p>
            <w:r>
              <w:t>D07C06</w:t>
            </w:r>
          </w:p>
        </w:tc>
        <w:tc>
          <w:tcPr>
            <w:tcW w:type="dxa" w:w="432"/>
          </w:tcPr>
          <w:p>
            <w:r>
              <w:t>D07C07</w:t>
            </w:r>
          </w:p>
        </w:tc>
        <w:tc>
          <w:tcPr>
            <w:tcW w:type="dxa" w:w="432"/>
          </w:tcPr>
          <w:p>
            <w:r>
              <w:t>D07C08</w:t>
            </w:r>
          </w:p>
        </w:tc>
        <w:tc>
          <w:tcPr>
            <w:tcW w:type="dxa" w:w="432"/>
          </w:tcPr>
          <w:p>
            <w:r>
              <w:t>D07C09</w:t>
            </w:r>
          </w:p>
        </w:tc>
        <w:tc>
          <w:tcPr>
            <w:tcW w:type="dxa" w:w="432"/>
          </w:tcPr>
          <w:p>
            <w:r>
              <w:t>D07C10</w:t>
            </w:r>
          </w:p>
        </w:tc>
        <w:tc>
          <w:tcPr>
            <w:tcW w:type="dxa" w:w="432"/>
          </w:tcPr>
          <w:p>
            <w:r>
              <w:t>D07C11</w:t>
            </w:r>
          </w:p>
        </w:tc>
        <w:tc>
          <w:tcPr>
            <w:tcW w:type="dxa" w:w="432"/>
          </w:tcPr>
          <w:p>
            <w:r>
              <w:t>D07C12</w:t>
            </w:r>
          </w:p>
        </w:tc>
        <w:tc>
          <w:tcPr>
            <w:tcW w:type="dxa" w:w="432"/>
          </w:tcPr>
          <w:p>
            <w:r>
              <w:t>D07C13</w:t>
            </w:r>
          </w:p>
        </w:tc>
        <w:tc>
          <w:tcPr>
            <w:tcW w:type="dxa" w:w="432"/>
          </w:tcPr>
          <w:p>
            <w:r>
              <w:t>D07C14</w:t>
            </w:r>
          </w:p>
        </w:tc>
        <w:tc>
          <w:tcPr>
            <w:tcW w:type="dxa" w:w="432"/>
          </w:tcPr>
          <w:p>
            <w:r>
              <w:t>D07C15</w:t>
            </w:r>
          </w:p>
        </w:tc>
        <w:tc>
          <w:tcPr>
            <w:tcW w:type="dxa" w:w="432"/>
          </w:tcPr>
          <w:p>
            <w:r>
              <w:t>D07C16</w:t>
            </w:r>
          </w:p>
        </w:tc>
        <w:tc>
          <w:tcPr>
            <w:tcW w:type="dxa" w:w="432"/>
          </w:tcPr>
          <w:p>
            <w:r>
              <w:t>D07C17</w:t>
            </w:r>
          </w:p>
        </w:tc>
        <w:tc>
          <w:tcPr>
            <w:tcW w:type="dxa" w:w="432"/>
          </w:tcPr>
          <w:p>
            <w:r>
              <w:t>D07C18</w:t>
            </w:r>
          </w:p>
        </w:tc>
        <w:tc>
          <w:tcPr>
            <w:tcW w:type="dxa" w:w="432"/>
          </w:tcPr>
          <w:p>
            <w:r>
              <w:t>D07C19</w:t>
            </w:r>
          </w:p>
        </w:tc>
      </w:tr>
      <w:tr>
        <w:tc>
          <w:tcPr>
            <w:tcW w:type="dxa" w:w="432"/>
          </w:tcPr>
          <w:p>
            <w:r>
              <w:t>D08C00</w:t>
            </w:r>
          </w:p>
        </w:tc>
        <w:tc>
          <w:tcPr>
            <w:tcW w:type="dxa" w:w="432"/>
          </w:tcPr>
          <w:p>
            <w:r>
              <w:t>D08C01</w:t>
            </w:r>
          </w:p>
        </w:tc>
        <w:tc>
          <w:tcPr>
            <w:tcW w:type="dxa" w:w="432"/>
          </w:tcPr>
          <w:p>
            <w:r>
              <w:t>D08C02</w:t>
            </w:r>
          </w:p>
        </w:tc>
        <w:tc>
          <w:tcPr>
            <w:tcW w:type="dxa" w:w="432"/>
          </w:tcPr>
          <w:p>
            <w:r>
              <w:t>D08C03</w:t>
            </w:r>
          </w:p>
        </w:tc>
        <w:tc>
          <w:tcPr>
            <w:tcW w:type="dxa" w:w="432"/>
          </w:tcPr>
          <w:p>
            <w:r>
              <w:t>D08C04</w:t>
            </w:r>
          </w:p>
        </w:tc>
        <w:tc>
          <w:tcPr>
            <w:tcW w:type="dxa" w:w="432"/>
          </w:tcPr>
          <w:p>
            <w:r>
              <w:t>D08C05</w:t>
            </w:r>
          </w:p>
        </w:tc>
        <w:tc>
          <w:tcPr>
            <w:tcW w:type="dxa" w:w="432"/>
          </w:tcPr>
          <w:p>
            <w:r>
              <w:t>D08C06</w:t>
            </w:r>
          </w:p>
        </w:tc>
        <w:tc>
          <w:tcPr>
            <w:tcW w:type="dxa" w:w="432"/>
          </w:tcPr>
          <w:p>
            <w:r>
              <w:t>D08C07</w:t>
            </w:r>
          </w:p>
        </w:tc>
        <w:tc>
          <w:tcPr>
            <w:tcW w:type="dxa" w:w="432"/>
          </w:tcPr>
          <w:p>
            <w:r>
              <w:t>D08C08</w:t>
            </w:r>
          </w:p>
        </w:tc>
        <w:tc>
          <w:tcPr>
            <w:tcW w:type="dxa" w:w="432"/>
          </w:tcPr>
          <w:p>
            <w:r>
              <w:t>D08C09</w:t>
            </w:r>
          </w:p>
        </w:tc>
        <w:tc>
          <w:tcPr>
            <w:tcW w:type="dxa" w:w="432"/>
          </w:tcPr>
          <w:p>
            <w:r>
              <w:t>D08C10</w:t>
            </w:r>
          </w:p>
        </w:tc>
        <w:tc>
          <w:tcPr>
            <w:tcW w:type="dxa" w:w="432"/>
          </w:tcPr>
          <w:p>
            <w:r>
              <w:t>D08C11</w:t>
            </w:r>
          </w:p>
        </w:tc>
        <w:tc>
          <w:tcPr>
            <w:tcW w:type="dxa" w:w="432"/>
          </w:tcPr>
          <w:p>
            <w:r>
              <w:t>D08C12</w:t>
            </w:r>
          </w:p>
        </w:tc>
        <w:tc>
          <w:tcPr>
            <w:tcW w:type="dxa" w:w="432"/>
          </w:tcPr>
          <w:p>
            <w:r>
              <w:t>D08C13</w:t>
            </w:r>
          </w:p>
        </w:tc>
        <w:tc>
          <w:tcPr>
            <w:tcW w:type="dxa" w:w="432"/>
          </w:tcPr>
          <w:p>
            <w:r>
              <w:t>D08C14</w:t>
            </w:r>
          </w:p>
        </w:tc>
        <w:tc>
          <w:tcPr>
            <w:tcW w:type="dxa" w:w="432"/>
          </w:tcPr>
          <w:p>
            <w:r>
              <w:t>D08C15</w:t>
            </w:r>
          </w:p>
        </w:tc>
        <w:tc>
          <w:tcPr>
            <w:tcW w:type="dxa" w:w="432"/>
          </w:tcPr>
          <w:p>
            <w:r>
              <w:t>D08C16</w:t>
            </w:r>
          </w:p>
        </w:tc>
        <w:tc>
          <w:tcPr>
            <w:tcW w:type="dxa" w:w="432"/>
          </w:tcPr>
          <w:p>
            <w:r>
              <w:t>D08C17</w:t>
            </w:r>
          </w:p>
        </w:tc>
        <w:tc>
          <w:tcPr>
            <w:tcW w:type="dxa" w:w="432"/>
          </w:tcPr>
          <w:p>
            <w:r>
              <w:t>D08C18</w:t>
            </w:r>
          </w:p>
        </w:tc>
        <w:tc>
          <w:tcPr>
            <w:tcW w:type="dxa" w:w="432"/>
          </w:tcPr>
          <w:p>
            <w:r>
              <w:t>D08C19</w:t>
            </w:r>
          </w:p>
        </w:tc>
      </w:tr>
      <w:tr>
        <w:tc>
          <w:tcPr>
            <w:tcW w:type="dxa" w:w="432"/>
          </w:tcPr>
          <w:p>
            <w:r>
              <w:t>D09C00</w:t>
            </w:r>
          </w:p>
        </w:tc>
        <w:tc>
          <w:tcPr>
            <w:tcW w:type="dxa" w:w="432"/>
          </w:tcPr>
          <w:p>
            <w:r>
              <w:t>D09C01</w:t>
            </w:r>
          </w:p>
        </w:tc>
        <w:tc>
          <w:tcPr>
            <w:tcW w:type="dxa" w:w="432"/>
          </w:tcPr>
          <w:p>
            <w:r>
              <w:t>D09C02</w:t>
            </w:r>
          </w:p>
        </w:tc>
        <w:tc>
          <w:tcPr>
            <w:tcW w:type="dxa" w:w="432"/>
          </w:tcPr>
          <w:p>
            <w:r>
              <w:t>D09C03</w:t>
            </w:r>
          </w:p>
        </w:tc>
        <w:tc>
          <w:tcPr>
            <w:tcW w:type="dxa" w:w="432"/>
          </w:tcPr>
          <w:p>
            <w:r>
              <w:t>D09C04</w:t>
            </w:r>
          </w:p>
        </w:tc>
        <w:tc>
          <w:tcPr>
            <w:tcW w:type="dxa" w:w="432"/>
          </w:tcPr>
          <w:p>
            <w:r>
              <w:t>D09C05</w:t>
            </w:r>
          </w:p>
        </w:tc>
        <w:tc>
          <w:tcPr>
            <w:tcW w:type="dxa" w:w="432"/>
          </w:tcPr>
          <w:p>
            <w:r>
              <w:t>D09C06</w:t>
            </w:r>
          </w:p>
        </w:tc>
        <w:tc>
          <w:tcPr>
            <w:tcW w:type="dxa" w:w="432"/>
          </w:tcPr>
          <w:p>
            <w:r>
              <w:t>D09C07</w:t>
            </w:r>
          </w:p>
        </w:tc>
        <w:tc>
          <w:tcPr>
            <w:tcW w:type="dxa" w:w="432"/>
          </w:tcPr>
          <w:p>
            <w:r>
              <w:t>D09C08</w:t>
            </w:r>
          </w:p>
        </w:tc>
        <w:tc>
          <w:tcPr>
            <w:tcW w:type="dxa" w:w="432"/>
          </w:tcPr>
          <w:p>
            <w:r>
              <w:t>D09C09</w:t>
            </w:r>
          </w:p>
        </w:tc>
        <w:tc>
          <w:tcPr>
            <w:tcW w:type="dxa" w:w="432"/>
          </w:tcPr>
          <w:p>
            <w:r>
              <w:t>D09C10</w:t>
            </w:r>
          </w:p>
        </w:tc>
        <w:tc>
          <w:tcPr>
            <w:tcW w:type="dxa" w:w="432"/>
          </w:tcPr>
          <w:p>
            <w:r>
              <w:t>D09C11</w:t>
            </w:r>
          </w:p>
        </w:tc>
        <w:tc>
          <w:tcPr>
            <w:tcW w:type="dxa" w:w="432"/>
          </w:tcPr>
          <w:p>
            <w:r>
              <w:t>D09C12</w:t>
            </w:r>
          </w:p>
        </w:tc>
        <w:tc>
          <w:tcPr>
            <w:tcW w:type="dxa" w:w="432"/>
          </w:tcPr>
          <w:p>
            <w:r>
              <w:t>D09C13</w:t>
            </w:r>
          </w:p>
        </w:tc>
        <w:tc>
          <w:tcPr>
            <w:tcW w:type="dxa" w:w="432"/>
          </w:tcPr>
          <w:p>
            <w:r>
              <w:t>D09C14</w:t>
            </w:r>
          </w:p>
        </w:tc>
        <w:tc>
          <w:tcPr>
            <w:tcW w:type="dxa" w:w="432"/>
          </w:tcPr>
          <w:p>
            <w:r>
              <w:t>D09C15</w:t>
            </w:r>
          </w:p>
        </w:tc>
        <w:tc>
          <w:tcPr>
            <w:tcW w:type="dxa" w:w="432"/>
          </w:tcPr>
          <w:p>
            <w:r>
              <w:t>D09C16</w:t>
            </w:r>
          </w:p>
        </w:tc>
        <w:tc>
          <w:tcPr>
            <w:tcW w:type="dxa" w:w="432"/>
          </w:tcPr>
          <w:p>
            <w:r>
              <w:t>D09C17</w:t>
            </w:r>
          </w:p>
        </w:tc>
        <w:tc>
          <w:tcPr>
            <w:tcW w:type="dxa" w:w="432"/>
          </w:tcPr>
          <w:p>
            <w:r>
              <w:t>D09C18</w:t>
            </w:r>
          </w:p>
        </w:tc>
        <w:tc>
          <w:tcPr>
            <w:tcW w:type="dxa" w:w="432"/>
          </w:tcPr>
          <w:p>
            <w:r>
              <w:t>D09C19</w:t>
            </w:r>
          </w:p>
        </w:tc>
      </w:tr>
      <w:tr>
        <w:tc>
          <w:tcPr>
            <w:tcW w:type="dxa" w:w="432"/>
          </w:tcPr>
          <w:p>
            <w:r>
              <w:t>D10C00</w:t>
            </w:r>
          </w:p>
        </w:tc>
        <w:tc>
          <w:tcPr>
            <w:tcW w:type="dxa" w:w="432"/>
          </w:tcPr>
          <w:p>
            <w:r>
              <w:t>D10C01</w:t>
            </w:r>
          </w:p>
        </w:tc>
        <w:tc>
          <w:tcPr>
            <w:tcW w:type="dxa" w:w="432"/>
          </w:tcPr>
          <w:p>
            <w:r>
              <w:t>D10C02</w:t>
            </w:r>
          </w:p>
        </w:tc>
        <w:tc>
          <w:tcPr>
            <w:tcW w:type="dxa" w:w="432"/>
          </w:tcPr>
          <w:p>
            <w:r>
              <w:t>D10C03</w:t>
            </w:r>
          </w:p>
        </w:tc>
        <w:tc>
          <w:tcPr>
            <w:tcW w:type="dxa" w:w="432"/>
          </w:tcPr>
          <w:p>
            <w:r>
              <w:t>D10C04</w:t>
            </w:r>
          </w:p>
        </w:tc>
        <w:tc>
          <w:tcPr>
            <w:tcW w:type="dxa" w:w="432"/>
          </w:tcPr>
          <w:p>
            <w:r>
              <w:t>D10C05</w:t>
            </w:r>
          </w:p>
        </w:tc>
        <w:tc>
          <w:tcPr>
            <w:tcW w:type="dxa" w:w="432"/>
          </w:tcPr>
          <w:p>
            <w:r>
              <w:t>D10C06</w:t>
            </w:r>
          </w:p>
        </w:tc>
        <w:tc>
          <w:tcPr>
            <w:tcW w:type="dxa" w:w="432"/>
          </w:tcPr>
          <w:p>
            <w:r>
              <w:t>D10C07</w:t>
            </w:r>
          </w:p>
        </w:tc>
        <w:tc>
          <w:tcPr>
            <w:tcW w:type="dxa" w:w="432"/>
          </w:tcPr>
          <w:p>
            <w:r>
              <w:t>D10C08</w:t>
            </w:r>
          </w:p>
        </w:tc>
        <w:tc>
          <w:tcPr>
            <w:tcW w:type="dxa" w:w="432"/>
          </w:tcPr>
          <w:p>
            <w:r>
              <w:t>D10C09</w:t>
            </w:r>
          </w:p>
        </w:tc>
        <w:tc>
          <w:tcPr>
            <w:tcW w:type="dxa" w:w="432"/>
          </w:tcPr>
          <w:p>
            <w:r>
              <w:t>D10C10</w:t>
            </w:r>
          </w:p>
        </w:tc>
        <w:tc>
          <w:tcPr>
            <w:tcW w:type="dxa" w:w="432"/>
          </w:tcPr>
          <w:p>
            <w:r>
              <w:t>D10C11</w:t>
            </w:r>
          </w:p>
        </w:tc>
        <w:tc>
          <w:tcPr>
            <w:tcW w:type="dxa" w:w="432"/>
          </w:tcPr>
          <w:p>
            <w:r>
              <w:t>D10C12</w:t>
            </w:r>
          </w:p>
        </w:tc>
        <w:tc>
          <w:tcPr>
            <w:tcW w:type="dxa" w:w="432"/>
          </w:tcPr>
          <w:p>
            <w:r>
              <w:t>D10C13</w:t>
            </w:r>
          </w:p>
        </w:tc>
        <w:tc>
          <w:tcPr>
            <w:tcW w:type="dxa" w:w="432"/>
          </w:tcPr>
          <w:p>
            <w:r>
              <w:t>D10C14</w:t>
            </w:r>
          </w:p>
        </w:tc>
        <w:tc>
          <w:tcPr>
            <w:tcW w:type="dxa" w:w="432"/>
          </w:tcPr>
          <w:p>
            <w:r>
              <w:t>D10C15</w:t>
            </w:r>
          </w:p>
        </w:tc>
        <w:tc>
          <w:tcPr>
            <w:tcW w:type="dxa" w:w="432"/>
          </w:tcPr>
          <w:p>
            <w:r>
              <w:t>D10C16</w:t>
            </w:r>
          </w:p>
        </w:tc>
        <w:tc>
          <w:tcPr>
            <w:tcW w:type="dxa" w:w="432"/>
          </w:tcPr>
          <w:p>
            <w:r>
              <w:t>D10C17</w:t>
            </w:r>
          </w:p>
        </w:tc>
        <w:tc>
          <w:tcPr>
            <w:tcW w:type="dxa" w:w="432"/>
          </w:tcPr>
          <w:p>
            <w:r>
              <w:t>D10C18</w:t>
            </w:r>
          </w:p>
        </w:tc>
        <w:tc>
          <w:tcPr>
            <w:tcW w:type="dxa" w:w="432"/>
          </w:tcPr>
          <w:p>
            <w:r>
              <w:t>D10C19</w:t>
            </w:r>
          </w:p>
        </w:tc>
      </w:tr>
      <w:tr>
        <w:tc>
          <w:tcPr>
            <w:tcW w:type="dxa" w:w="432"/>
          </w:tcPr>
          <w:p>
            <w:r>
              <w:t>D11C00</w:t>
            </w:r>
          </w:p>
        </w:tc>
        <w:tc>
          <w:tcPr>
            <w:tcW w:type="dxa" w:w="432"/>
          </w:tcPr>
          <w:p>
            <w:r>
              <w:t>D11C01</w:t>
            </w:r>
          </w:p>
        </w:tc>
        <w:tc>
          <w:tcPr>
            <w:tcW w:type="dxa" w:w="432"/>
          </w:tcPr>
          <w:p>
            <w:r>
              <w:t>D11C02</w:t>
            </w:r>
          </w:p>
        </w:tc>
        <w:tc>
          <w:tcPr>
            <w:tcW w:type="dxa" w:w="432"/>
          </w:tcPr>
          <w:p>
            <w:r>
              <w:t>D11C03</w:t>
            </w:r>
          </w:p>
        </w:tc>
        <w:tc>
          <w:tcPr>
            <w:tcW w:type="dxa" w:w="432"/>
          </w:tcPr>
          <w:p>
            <w:r>
              <w:t>D11C04</w:t>
            </w:r>
          </w:p>
        </w:tc>
        <w:tc>
          <w:tcPr>
            <w:tcW w:type="dxa" w:w="432"/>
          </w:tcPr>
          <w:p>
            <w:r>
              <w:t>D11C05</w:t>
            </w:r>
          </w:p>
        </w:tc>
        <w:tc>
          <w:tcPr>
            <w:tcW w:type="dxa" w:w="432"/>
          </w:tcPr>
          <w:p>
            <w:r>
              <w:t>D11C06</w:t>
            </w:r>
          </w:p>
        </w:tc>
        <w:tc>
          <w:tcPr>
            <w:tcW w:type="dxa" w:w="432"/>
          </w:tcPr>
          <w:p>
            <w:r>
              <w:t>D11C07</w:t>
            </w:r>
          </w:p>
        </w:tc>
        <w:tc>
          <w:tcPr>
            <w:tcW w:type="dxa" w:w="432"/>
          </w:tcPr>
          <w:p>
            <w:r>
              <w:t>D11C08</w:t>
            </w:r>
          </w:p>
        </w:tc>
        <w:tc>
          <w:tcPr>
            <w:tcW w:type="dxa" w:w="432"/>
          </w:tcPr>
          <w:p>
            <w:r>
              <w:t>D11C09</w:t>
            </w:r>
          </w:p>
        </w:tc>
        <w:tc>
          <w:tcPr>
            <w:tcW w:type="dxa" w:w="432"/>
          </w:tcPr>
          <w:p>
            <w:r>
              <w:t>D11C10</w:t>
            </w:r>
          </w:p>
        </w:tc>
        <w:tc>
          <w:tcPr>
            <w:tcW w:type="dxa" w:w="432"/>
          </w:tcPr>
          <w:p>
            <w:r>
              <w:t>D11C11</w:t>
            </w:r>
          </w:p>
        </w:tc>
        <w:tc>
          <w:tcPr>
            <w:tcW w:type="dxa" w:w="432"/>
          </w:tcPr>
          <w:p>
            <w:r>
              <w:t>D11C12</w:t>
            </w:r>
          </w:p>
        </w:tc>
        <w:tc>
          <w:tcPr>
            <w:tcW w:type="dxa" w:w="432"/>
          </w:tcPr>
          <w:p>
            <w:r>
              <w:t>D11C13</w:t>
            </w:r>
          </w:p>
        </w:tc>
        <w:tc>
          <w:tcPr>
            <w:tcW w:type="dxa" w:w="432"/>
          </w:tcPr>
          <w:p>
            <w:r>
              <w:t>D11C14</w:t>
            </w:r>
          </w:p>
        </w:tc>
        <w:tc>
          <w:tcPr>
            <w:tcW w:type="dxa" w:w="432"/>
          </w:tcPr>
          <w:p>
            <w:r>
              <w:t>D11C15</w:t>
            </w:r>
          </w:p>
        </w:tc>
        <w:tc>
          <w:tcPr>
            <w:tcW w:type="dxa" w:w="432"/>
          </w:tcPr>
          <w:p>
            <w:r>
              <w:t>D11C16</w:t>
            </w:r>
          </w:p>
        </w:tc>
        <w:tc>
          <w:tcPr>
            <w:tcW w:type="dxa" w:w="432"/>
          </w:tcPr>
          <w:p>
            <w:r>
              <w:t>D11C17</w:t>
            </w:r>
          </w:p>
        </w:tc>
        <w:tc>
          <w:tcPr>
            <w:tcW w:type="dxa" w:w="432"/>
          </w:tcPr>
          <w:p>
            <w:r>
              <w:t>D11C18</w:t>
            </w:r>
          </w:p>
        </w:tc>
        <w:tc>
          <w:tcPr>
            <w:tcW w:type="dxa" w:w="432"/>
          </w:tcPr>
          <w:p>
            <w:r>
              <w:t>D11C19</w:t>
            </w:r>
          </w:p>
        </w:tc>
      </w:tr>
      <w:tr>
        <w:tc>
          <w:tcPr>
            <w:tcW w:type="dxa" w:w="432"/>
          </w:tcPr>
          <w:p>
            <w:r>
              <w:t>D12C00</w:t>
            </w:r>
          </w:p>
        </w:tc>
        <w:tc>
          <w:tcPr>
            <w:tcW w:type="dxa" w:w="432"/>
          </w:tcPr>
          <w:p>
            <w:r>
              <w:t>D12C01</w:t>
            </w:r>
          </w:p>
        </w:tc>
        <w:tc>
          <w:tcPr>
            <w:tcW w:type="dxa" w:w="432"/>
          </w:tcPr>
          <w:p>
            <w:r>
              <w:t>D12C02</w:t>
            </w:r>
          </w:p>
        </w:tc>
        <w:tc>
          <w:tcPr>
            <w:tcW w:type="dxa" w:w="432"/>
          </w:tcPr>
          <w:p>
            <w:r>
              <w:t>D12C03</w:t>
            </w:r>
          </w:p>
        </w:tc>
        <w:tc>
          <w:tcPr>
            <w:tcW w:type="dxa" w:w="432"/>
          </w:tcPr>
          <w:p>
            <w:r>
              <w:t>D12C04</w:t>
            </w:r>
          </w:p>
        </w:tc>
        <w:tc>
          <w:tcPr>
            <w:tcW w:type="dxa" w:w="432"/>
          </w:tcPr>
          <w:p>
            <w:r>
              <w:t>D12C05</w:t>
            </w:r>
          </w:p>
        </w:tc>
        <w:tc>
          <w:tcPr>
            <w:tcW w:type="dxa" w:w="432"/>
          </w:tcPr>
          <w:p>
            <w:r>
              <w:t>D12C06</w:t>
            </w:r>
          </w:p>
        </w:tc>
        <w:tc>
          <w:tcPr>
            <w:tcW w:type="dxa" w:w="432"/>
          </w:tcPr>
          <w:p>
            <w:r>
              <w:t>D12C07</w:t>
            </w:r>
          </w:p>
        </w:tc>
        <w:tc>
          <w:tcPr>
            <w:tcW w:type="dxa" w:w="432"/>
          </w:tcPr>
          <w:p>
            <w:r>
              <w:t>D12C08</w:t>
            </w:r>
          </w:p>
        </w:tc>
        <w:tc>
          <w:tcPr>
            <w:tcW w:type="dxa" w:w="432"/>
          </w:tcPr>
          <w:p>
            <w:r>
              <w:t>D12C09</w:t>
            </w:r>
          </w:p>
        </w:tc>
        <w:tc>
          <w:tcPr>
            <w:tcW w:type="dxa" w:w="432"/>
          </w:tcPr>
          <w:p>
            <w:r>
              <w:t>D12C10</w:t>
            </w:r>
          </w:p>
        </w:tc>
        <w:tc>
          <w:tcPr>
            <w:tcW w:type="dxa" w:w="432"/>
          </w:tcPr>
          <w:p>
            <w:r>
              <w:t>D12C11</w:t>
            </w:r>
          </w:p>
        </w:tc>
        <w:tc>
          <w:tcPr>
            <w:tcW w:type="dxa" w:w="432"/>
          </w:tcPr>
          <w:p>
            <w:r>
              <w:t>D12C12</w:t>
            </w:r>
          </w:p>
        </w:tc>
        <w:tc>
          <w:tcPr>
            <w:tcW w:type="dxa" w:w="432"/>
          </w:tcPr>
          <w:p>
            <w:r>
              <w:t>D12C13</w:t>
            </w:r>
          </w:p>
        </w:tc>
        <w:tc>
          <w:tcPr>
            <w:tcW w:type="dxa" w:w="432"/>
          </w:tcPr>
          <w:p>
            <w:r>
              <w:t>D12C14</w:t>
            </w:r>
          </w:p>
        </w:tc>
        <w:tc>
          <w:tcPr>
            <w:tcW w:type="dxa" w:w="432"/>
          </w:tcPr>
          <w:p>
            <w:r>
              <w:t>D12C15</w:t>
            </w:r>
          </w:p>
        </w:tc>
        <w:tc>
          <w:tcPr>
            <w:tcW w:type="dxa" w:w="432"/>
          </w:tcPr>
          <w:p>
            <w:r>
              <w:t>D12C16</w:t>
            </w:r>
          </w:p>
        </w:tc>
        <w:tc>
          <w:tcPr>
            <w:tcW w:type="dxa" w:w="432"/>
          </w:tcPr>
          <w:p>
            <w:r>
              <w:t>D12C17</w:t>
            </w:r>
          </w:p>
        </w:tc>
        <w:tc>
          <w:tcPr>
            <w:tcW w:type="dxa" w:w="432"/>
          </w:tcPr>
          <w:p>
            <w:r>
              <w:t>D12C18</w:t>
            </w:r>
          </w:p>
        </w:tc>
        <w:tc>
          <w:tcPr>
            <w:tcW w:type="dxa" w:w="432"/>
          </w:tcPr>
          <w:p>
            <w:r>
              <w:t>D12C19</w:t>
            </w:r>
          </w:p>
        </w:tc>
      </w:tr>
      <w:tr>
        <w:tc>
          <w:tcPr>
            <w:tcW w:type="dxa" w:w="432"/>
          </w:tcPr>
          <w:p>
            <w:r>
              <w:t>D13C00</w:t>
            </w:r>
          </w:p>
        </w:tc>
        <w:tc>
          <w:tcPr>
            <w:tcW w:type="dxa" w:w="432"/>
          </w:tcPr>
          <w:p>
            <w:r>
              <w:t>D13C01</w:t>
            </w:r>
          </w:p>
        </w:tc>
        <w:tc>
          <w:tcPr>
            <w:tcW w:type="dxa" w:w="432"/>
          </w:tcPr>
          <w:p>
            <w:r>
              <w:t>D13C02</w:t>
            </w:r>
          </w:p>
        </w:tc>
        <w:tc>
          <w:tcPr>
            <w:tcW w:type="dxa" w:w="432"/>
          </w:tcPr>
          <w:p>
            <w:r>
              <w:t>D13C03</w:t>
            </w:r>
          </w:p>
        </w:tc>
        <w:tc>
          <w:tcPr>
            <w:tcW w:type="dxa" w:w="432"/>
          </w:tcPr>
          <w:p>
            <w:r>
              <w:t>D13C04</w:t>
            </w:r>
          </w:p>
        </w:tc>
        <w:tc>
          <w:tcPr>
            <w:tcW w:type="dxa" w:w="432"/>
          </w:tcPr>
          <w:p>
            <w:r>
              <w:t>D13C05</w:t>
            </w:r>
          </w:p>
        </w:tc>
        <w:tc>
          <w:tcPr>
            <w:tcW w:type="dxa" w:w="432"/>
          </w:tcPr>
          <w:p>
            <w:r>
              <w:t>D13C06</w:t>
            </w:r>
          </w:p>
        </w:tc>
        <w:tc>
          <w:tcPr>
            <w:tcW w:type="dxa" w:w="432"/>
          </w:tcPr>
          <w:p>
            <w:r>
              <w:t>D13C07</w:t>
            </w:r>
          </w:p>
        </w:tc>
        <w:tc>
          <w:tcPr>
            <w:tcW w:type="dxa" w:w="432"/>
          </w:tcPr>
          <w:p>
            <w:r>
              <w:t>D13C08</w:t>
            </w:r>
          </w:p>
        </w:tc>
        <w:tc>
          <w:tcPr>
            <w:tcW w:type="dxa" w:w="432"/>
          </w:tcPr>
          <w:p>
            <w:r>
              <w:t>D13C09</w:t>
            </w:r>
          </w:p>
        </w:tc>
        <w:tc>
          <w:tcPr>
            <w:tcW w:type="dxa" w:w="432"/>
          </w:tcPr>
          <w:p>
            <w:r>
              <w:t>D13C10</w:t>
            </w:r>
          </w:p>
        </w:tc>
        <w:tc>
          <w:tcPr>
            <w:tcW w:type="dxa" w:w="432"/>
          </w:tcPr>
          <w:p>
            <w:r>
              <w:t>D13C11</w:t>
            </w:r>
          </w:p>
        </w:tc>
        <w:tc>
          <w:tcPr>
            <w:tcW w:type="dxa" w:w="432"/>
          </w:tcPr>
          <w:p>
            <w:r>
              <w:t>D13C12</w:t>
            </w:r>
          </w:p>
        </w:tc>
        <w:tc>
          <w:tcPr>
            <w:tcW w:type="dxa" w:w="432"/>
          </w:tcPr>
          <w:p>
            <w:r>
              <w:t>D13C13</w:t>
            </w:r>
          </w:p>
        </w:tc>
        <w:tc>
          <w:tcPr>
            <w:tcW w:type="dxa" w:w="432"/>
          </w:tcPr>
          <w:p>
            <w:r>
              <w:t>D13C14</w:t>
            </w:r>
          </w:p>
        </w:tc>
        <w:tc>
          <w:tcPr>
            <w:tcW w:type="dxa" w:w="432"/>
          </w:tcPr>
          <w:p>
            <w:r>
              <w:t>D13C15</w:t>
            </w:r>
          </w:p>
        </w:tc>
        <w:tc>
          <w:tcPr>
            <w:tcW w:type="dxa" w:w="432"/>
          </w:tcPr>
          <w:p>
            <w:r>
              <w:t>D13C16</w:t>
            </w:r>
          </w:p>
        </w:tc>
        <w:tc>
          <w:tcPr>
            <w:tcW w:type="dxa" w:w="432"/>
          </w:tcPr>
          <w:p>
            <w:r>
              <w:t>D13C17</w:t>
            </w:r>
          </w:p>
        </w:tc>
        <w:tc>
          <w:tcPr>
            <w:tcW w:type="dxa" w:w="432"/>
          </w:tcPr>
          <w:p>
            <w:r>
              <w:t>D13C18</w:t>
            </w:r>
          </w:p>
        </w:tc>
        <w:tc>
          <w:tcPr>
            <w:tcW w:type="dxa" w:w="432"/>
          </w:tcPr>
          <w:p>
            <w:r>
              <w:t>D13C19</w:t>
            </w:r>
          </w:p>
        </w:tc>
      </w:tr>
      <w:tr>
        <w:tc>
          <w:tcPr>
            <w:tcW w:type="dxa" w:w="432"/>
          </w:tcPr>
          <w:p>
            <w:r>
              <w:t>D14C00</w:t>
            </w:r>
          </w:p>
        </w:tc>
        <w:tc>
          <w:tcPr>
            <w:tcW w:type="dxa" w:w="432"/>
          </w:tcPr>
          <w:p>
            <w:r>
              <w:t>D14C01</w:t>
            </w:r>
          </w:p>
        </w:tc>
        <w:tc>
          <w:tcPr>
            <w:tcW w:type="dxa" w:w="432"/>
          </w:tcPr>
          <w:p>
            <w:r>
              <w:t>D14C02</w:t>
            </w:r>
          </w:p>
        </w:tc>
        <w:tc>
          <w:tcPr>
            <w:tcW w:type="dxa" w:w="432"/>
          </w:tcPr>
          <w:p>
            <w:r>
              <w:t>D14C03</w:t>
            </w:r>
          </w:p>
        </w:tc>
        <w:tc>
          <w:tcPr>
            <w:tcW w:type="dxa" w:w="432"/>
          </w:tcPr>
          <w:p>
            <w:r>
              <w:t>D14C04</w:t>
            </w:r>
          </w:p>
        </w:tc>
        <w:tc>
          <w:tcPr>
            <w:tcW w:type="dxa" w:w="432"/>
          </w:tcPr>
          <w:p>
            <w:r>
              <w:t>D14C05</w:t>
            </w:r>
          </w:p>
        </w:tc>
        <w:tc>
          <w:tcPr>
            <w:tcW w:type="dxa" w:w="432"/>
          </w:tcPr>
          <w:p>
            <w:r>
              <w:t>D14C06</w:t>
            </w:r>
          </w:p>
        </w:tc>
        <w:tc>
          <w:tcPr>
            <w:tcW w:type="dxa" w:w="432"/>
          </w:tcPr>
          <w:p>
            <w:r>
              <w:t>D14C07</w:t>
            </w:r>
          </w:p>
        </w:tc>
        <w:tc>
          <w:tcPr>
            <w:tcW w:type="dxa" w:w="432"/>
          </w:tcPr>
          <w:p>
            <w:r>
              <w:t>D14C08</w:t>
            </w:r>
          </w:p>
        </w:tc>
        <w:tc>
          <w:tcPr>
            <w:tcW w:type="dxa" w:w="432"/>
          </w:tcPr>
          <w:p>
            <w:r>
              <w:t>D14C09</w:t>
            </w:r>
          </w:p>
        </w:tc>
        <w:tc>
          <w:tcPr>
            <w:tcW w:type="dxa" w:w="432"/>
          </w:tcPr>
          <w:p>
            <w:r>
              <w:t>D14C10</w:t>
            </w:r>
          </w:p>
        </w:tc>
        <w:tc>
          <w:tcPr>
            <w:tcW w:type="dxa" w:w="432"/>
          </w:tcPr>
          <w:p>
            <w:r>
              <w:t>D14C11</w:t>
            </w:r>
          </w:p>
        </w:tc>
        <w:tc>
          <w:tcPr>
            <w:tcW w:type="dxa" w:w="432"/>
          </w:tcPr>
          <w:p>
            <w:r>
              <w:t>D14C12</w:t>
            </w:r>
          </w:p>
        </w:tc>
        <w:tc>
          <w:tcPr>
            <w:tcW w:type="dxa" w:w="432"/>
          </w:tcPr>
          <w:p>
            <w:r>
              <w:t>D14C13</w:t>
            </w:r>
          </w:p>
        </w:tc>
        <w:tc>
          <w:tcPr>
            <w:tcW w:type="dxa" w:w="432"/>
          </w:tcPr>
          <w:p>
            <w:r>
              <w:t>D14C14</w:t>
            </w:r>
          </w:p>
        </w:tc>
        <w:tc>
          <w:tcPr>
            <w:tcW w:type="dxa" w:w="432"/>
          </w:tcPr>
          <w:p>
            <w:r>
              <w:t>D14C15</w:t>
            </w:r>
          </w:p>
        </w:tc>
        <w:tc>
          <w:tcPr>
            <w:tcW w:type="dxa" w:w="432"/>
          </w:tcPr>
          <w:p>
            <w:r>
              <w:t>D14C16</w:t>
            </w:r>
          </w:p>
        </w:tc>
        <w:tc>
          <w:tcPr>
            <w:tcW w:type="dxa" w:w="432"/>
          </w:tcPr>
          <w:p>
            <w:r>
              <w:t>D14C17</w:t>
            </w:r>
          </w:p>
        </w:tc>
        <w:tc>
          <w:tcPr>
            <w:tcW w:type="dxa" w:w="432"/>
          </w:tcPr>
          <w:p>
            <w:r>
              <w:t>D14C18</w:t>
            </w:r>
          </w:p>
        </w:tc>
        <w:tc>
          <w:tcPr>
            <w:tcW w:type="dxa" w:w="432"/>
          </w:tcPr>
          <w:p>
            <w:r>
              <w:t>D14C19</w:t>
            </w:r>
          </w:p>
        </w:tc>
      </w:tr>
      <w:tr>
        <w:tc>
          <w:tcPr>
            <w:tcW w:type="dxa" w:w="432"/>
          </w:tcPr>
          <w:p>
            <w:r>
              <w:t>D15C00</w:t>
            </w:r>
          </w:p>
        </w:tc>
        <w:tc>
          <w:tcPr>
            <w:tcW w:type="dxa" w:w="432"/>
          </w:tcPr>
          <w:p>
            <w:r>
              <w:t>D15C01</w:t>
            </w:r>
          </w:p>
        </w:tc>
        <w:tc>
          <w:tcPr>
            <w:tcW w:type="dxa" w:w="432"/>
          </w:tcPr>
          <w:p>
            <w:r>
              <w:t>D15C02</w:t>
            </w:r>
          </w:p>
        </w:tc>
        <w:tc>
          <w:tcPr>
            <w:tcW w:type="dxa" w:w="432"/>
          </w:tcPr>
          <w:p>
            <w:r>
              <w:t>D15C03</w:t>
            </w:r>
          </w:p>
        </w:tc>
        <w:tc>
          <w:tcPr>
            <w:tcW w:type="dxa" w:w="432"/>
          </w:tcPr>
          <w:p>
            <w:r>
              <w:t>D15C04</w:t>
            </w:r>
          </w:p>
        </w:tc>
        <w:tc>
          <w:tcPr>
            <w:tcW w:type="dxa" w:w="432"/>
          </w:tcPr>
          <w:p>
            <w:r>
              <w:t>D15C05</w:t>
            </w:r>
          </w:p>
        </w:tc>
        <w:tc>
          <w:tcPr>
            <w:tcW w:type="dxa" w:w="432"/>
          </w:tcPr>
          <w:p>
            <w:r>
              <w:t>D15C06</w:t>
            </w:r>
          </w:p>
        </w:tc>
        <w:tc>
          <w:tcPr>
            <w:tcW w:type="dxa" w:w="432"/>
          </w:tcPr>
          <w:p>
            <w:r>
              <w:t>D15C07</w:t>
            </w:r>
          </w:p>
        </w:tc>
        <w:tc>
          <w:tcPr>
            <w:tcW w:type="dxa" w:w="432"/>
          </w:tcPr>
          <w:p>
            <w:r>
              <w:t>D15C08</w:t>
            </w:r>
          </w:p>
        </w:tc>
        <w:tc>
          <w:tcPr>
            <w:tcW w:type="dxa" w:w="432"/>
          </w:tcPr>
          <w:p>
            <w:r>
              <w:t>D15C09</w:t>
            </w:r>
          </w:p>
        </w:tc>
        <w:tc>
          <w:tcPr>
            <w:tcW w:type="dxa" w:w="432"/>
          </w:tcPr>
          <w:p>
            <w:r>
              <w:t>D15C10</w:t>
            </w:r>
          </w:p>
        </w:tc>
        <w:tc>
          <w:tcPr>
            <w:tcW w:type="dxa" w:w="432"/>
          </w:tcPr>
          <w:p>
            <w:r>
              <w:t>D15C11</w:t>
            </w:r>
          </w:p>
        </w:tc>
        <w:tc>
          <w:tcPr>
            <w:tcW w:type="dxa" w:w="432"/>
          </w:tcPr>
          <w:p>
            <w:r>
              <w:t>D15C12</w:t>
            </w:r>
          </w:p>
        </w:tc>
        <w:tc>
          <w:tcPr>
            <w:tcW w:type="dxa" w:w="432"/>
          </w:tcPr>
          <w:p>
            <w:r>
              <w:t>D15C13</w:t>
            </w:r>
          </w:p>
        </w:tc>
        <w:tc>
          <w:tcPr>
            <w:tcW w:type="dxa" w:w="432"/>
          </w:tcPr>
          <w:p>
            <w:r>
              <w:t>D15C14</w:t>
            </w:r>
          </w:p>
        </w:tc>
        <w:tc>
          <w:tcPr>
            <w:tcW w:type="dxa" w:w="432"/>
          </w:tcPr>
          <w:p>
            <w:r>
              <w:t>D15C15</w:t>
            </w:r>
          </w:p>
        </w:tc>
        <w:tc>
          <w:tcPr>
            <w:tcW w:type="dxa" w:w="432"/>
          </w:tcPr>
          <w:p>
            <w:r>
              <w:t>D15C16</w:t>
            </w:r>
          </w:p>
        </w:tc>
        <w:tc>
          <w:tcPr>
            <w:tcW w:type="dxa" w:w="432"/>
          </w:tcPr>
          <w:p>
            <w:r>
              <w:t>D15C17</w:t>
            </w:r>
          </w:p>
        </w:tc>
        <w:tc>
          <w:tcPr>
            <w:tcW w:type="dxa" w:w="432"/>
          </w:tcPr>
          <w:p>
            <w:r>
              <w:t>D15C18</w:t>
            </w:r>
          </w:p>
        </w:tc>
        <w:tc>
          <w:tcPr>
            <w:tcW w:type="dxa" w:w="432"/>
          </w:tcPr>
          <w:p>
            <w:r>
              <w:t>D15C19</w:t>
            </w:r>
          </w:p>
        </w:tc>
      </w:tr>
      <w:tr>
        <w:tc>
          <w:tcPr>
            <w:tcW w:type="dxa" w:w="432"/>
          </w:tcPr>
          <w:p>
            <w:r>
              <w:t>D16C00</w:t>
            </w:r>
          </w:p>
        </w:tc>
        <w:tc>
          <w:tcPr>
            <w:tcW w:type="dxa" w:w="432"/>
          </w:tcPr>
          <w:p>
            <w:r>
              <w:t>D16C01</w:t>
            </w:r>
          </w:p>
        </w:tc>
        <w:tc>
          <w:tcPr>
            <w:tcW w:type="dxa" w:w="432"/>
          </w:tcPr>
          <w:p>
            <w:r>
              <w:t>D16C02</w:t>
            </w:r>
          </w:p>
        </w:tc>
        <w:tc>
          <w:tcPr>
            <w:tcW w:type="dxa" w:w="432"/>
          </w:tcPr>
          <w:p>
            <w:r>
              <w:t>D16C03</w:t>
            </w:r>
          </w:p>
        </w:tc>
        <w:tc>
          <w:tcPr>
            <w:tcW w:type="dxa" w:w="432"/>
          </w:tcPr>
          <w:p>
            <w:r>
              <w:t>D16C04</w:t>
            </w:r>
          </w:p>
        </w:tc>
        <w:tc>
          <w:tcPr>
            <w:tcW w:type="dxa" w:w="432"/>
          </w:tcPr>
          <w:p>
            <w:r>
              <w:t>D16C05</w:t>
            </w:r>
          </w:p>
        </w:tc>
        <w:tc>
          <w:tcPr>
            <w:tcW w:type="dxa" w:w="432"/>
          </w:tcPr>
          <w:p>
            <w:r>
              <w:t>D16C06</w:t>
            </w:r>
          </w:p>
        </w:tc>
        <w:tc>
          <w:tcPr>
            <w:tcW w:type="dxa" w:w="432"/>
          </w:tcPr>
          <w:p>
            <w:r>
              <w:t>D16C07</w:t>
            </w:r>
          </w:p>
        </w:tc>
        <w:tc>
          <w:tcPr>
            <w:tcW w:type="dxa" w:w="432"/>
          </w:tcPr>
          <w:p>
            <w:r>
              <w:t>D16C08</w:t>
            </w:r>
          </w:p>
        </w:tc>
        <w:tc>
          <w:tcPr>
            <w:tcW w:type="dxa" w:w="432"/>
          </w:tcPr>
          <w:p>
            <w:r>
              <w:t>D16C09</w:t>
            </w:r>
          </w:p>
        </w:tc>
        <w:tc>
          <w:tcPr>
            <w:tcW w:type="dxa" w:w="432"/>
          </w:tcPr>
          <w:p>
            <w:r>
              <w:t>D16C10</w:t>
            </w:r>
          </w:p>
        </w:tc>
        <w:tc>
          <w:tcPr>
            <w:tcW w:type="dxa" w:w="432"/>
          </w:tcPr>
          <w:p>
            <w:r>
              <w:t>D16C11</w:t>
            </w:r>
          </w:p>
        </w:tc>
        <w:tc>
          <w:tcPr>
            <w:tcW w:type="dxa" w:w="432"/>
          </w:tcPr>
          <w:p>
            <w:r>
              <w:t>D16C12</w:t>
            </w:r>
          </w:p>
        </w:tc>
        <w:tc>
          <w:tcPr>
            <w:tcW w:type="dxa" w:w="432"/>
          </w:tcPr>
          <w:p>
            <w:r>
              <w:t>D16C13</w:t>
            </w:r>
          </w:p>
        </w:tc>
        <w:tc>
          <w:tcPr>
            <w:tcW w:type="dxa" w:w="432"/>
          </w:tcPr>
          <w:p>
            <w:r>
              <w:t>D16C14</w:t>
            </w:r>
          </w:p>
        </w:tc>
        <w:tc>
          <w:tcPr>
            <w:tcW w:type="dxa" w:w="432"/>
          </w:tcPr>
          <w:p>
            <w:r>
              <w:t>D16C15</w:t>
            </w:r>
          </w:p>
        </w:tc>
        <w:tc>
          <w:tcPr>
            <w:tcW w:type="dxa" w:w="432"/>
          </w:tcPr>
          <w:p>
            <w:r>
              <w:t>D16C16</w:t>
            </w:r>
          </w:p>
        </w:tc>
        <w:tc>
          <w:tcPr>
            <w:tcW w:type="dxa" w:w="432"/>
          </w:tcPr>
          <w:p>
            <w:r>
              <w:t>D16C17</w:t>
            </w:r>
          </w:p>
        </w:tc>
        <w:tc>
          <w:tcPr>
            <w:tcW w:type="dxa" w:w="432"/>
          </w:tcPr>
          <w:p>
            <w:r>
              <w:t>D16C18</w:t>
            </w:r>
          </w:p>
        </w:tc>
        <w:tc>
          <w:tcPr>
            <w:tcW w:type="dxa" w:w="432"/>
          </w:tcPr>
          <w:p>
            <w:r>
              <w:t>D16C19</w:t>
            </w:r>
          </w:p>
        </w:tc>
      </w:tr>
      <w:tr>
        <w:tc>
          <w:tcPr>
            <w:tcW w:type="dxa" w:w="432"/>
          </w:tcPr>
          <w:p>
            <w:r>
              <w:t>D17C00</w:t>
            </w:r>
          </w:p>
        </w:tc>
        <w:tc>
          <w:tcPr>
            <w:tcW w:type="dxa" w:w="432"/>
          </w:tcPr>
          <w:p>
            <w:r>
              <w:t>D17C01</w:t>
            </w:r>
          </w:p>
        </w:tc>
        <w:tc>
          <w:tcPr>
            <w:tcW w:type="dxa" w:w="432"/>
          </w:tcPr>
          <w:p>
            <w:r>
              <w:t>D17C02</w:t>
            </w:r>
          </w:p>
        </w:tc>
        <w:tc>
          <w:tcPr>
            <w:tcW w:type="dxa" w:w="432"/>
          </w:tcPr>
          <w:p>
            <w:r>
              <w:t>D17C03</w:t>
            </w:r>
          </w:p>
        </w:tc>
        <w:tc>
          <w:tcPr>
            <w:tcW w:type="dxa" w:w="432"/>
          </w:tcPr>
          <w:p>
            <w:r>
              <w:t>D17C04</w:t>
            </w:r>
          </w:p>
        </w:tc>
        <w:tc>
          <w:tcPr>
            <w:tcW w:type="dxa" w:w="432"/>
          </w:tcPr>
          <w:p>
            <w:r>
              <w:t>D17C05</w:t>
            </w:r>
          </w:p>
        </w:tc>
        <w:tc>
          <w:tcPr>
            <w:tcW w:type="dxa" w:w="432"/>
          </w:tcPr>
          <w:p>
            <w:r>
              <w:t>D17C06</w:t>
            </w:r>
          </w:p>
        </w:tc>
        <w:tc>
          <w:tcPr>
            <w:tcW w:type="dxa" w:w="432"/>
          </w:tcPr>
          <w:p>
            <w:r>
              <w:t>D17C07</w:t>
            </w:r>
          </w:p>
        </w:tc>
        <w:tc>
          <w:tcPr>
            <w:tcW w:type="dxa" w:w="432"/>
          </w:tcPr>
          <w:p>
            <w:r>
              <w:t>D17C08</w:t>
            </w:r>
          </w:p>
        </w:tc>
        <w:tc>
          <w:tcPr>
            <w:tcW w:type="dxa" w:w="432"/>
          </w:tcPr>
          <w:p>
            <w:r>
              <w:t>D17C09</w:t>
            </w:r>
          </w:p>
        </w:tc>
        <w:tc>
          <w:tcPr>
            <w:tcW w:type="dxa" w:w="432"/>
          </w:tcPr>
          <w:p>
            <w:r>
              <w:t>D17C10</w:t>
            </w:r>
          </w:p>
        </w:tc>
        <w:tc>
          <w:tcPr>
            <w:tcW w:type="dxa" w:w="432"/>
          </w:tcPr>
          <w:p>
            <w:r>
              <w:t>D17C11</w:t>
            </w:r>
          </w:p>
        </w:tc>
        <w:tc>
          <w:tcPr>
            <w:tcW w:type="dxa" w:w="432"/>
          </w:tcPr>
          <w:p>
            <w:r>
              <w:t>D17C12</w:t>
            </w:r>
          </w:p>
        </w:tc>
        <w:tc>
          <w:tcPr>
            <w:tcW w:type="dxa" w:w="432"/>
          </w:tcPr>
          <w:p>
            <w:r>
              <w:t>D17C13</w:t>
            </w:r>
          </w:p>
        </w:tc>
        <w:tc>
          <w:tcPr>
            <w:tcW w:type="dxa" w:w="432"/>
          </w:tcPr>
          <w:p>
            <w:r>
              <w:t>D17C14</w:t>
            </w:r>
          </w:p>
        </w:tc>
        <w:tc>
          <w:tcPr>
            <w:tcW w:type="dxa" w:w="432"/>
          </w:tcPr>
          <w:p>
            <w:r>
              <w:t>D17C15</w:t>
            </w:r>
          </w:p>
        </w:tc>
        <w:tc>
          <w:tcPr>
            <w:tcW w:type="dxa" w:w="432"/>
          </w:tcPr>
          <w:p>
            <w:r>
              <w:t>D17C16</w:t>
            </w:r>
          </w:p>
        </w:tc>
        <w:tc>
          <w:tcPr>
            <w:tcW w:type="dxa" w:w="432"/>
          </w:tcPr>
          <w:p>
            <w:r>
              <w:t>D17C17</w:t>
            </w:r>
          </w:p>
        </w:tc>
        <w:tc>
          <w:tcPr>
            <w:tcW w:type="dxa" w:w="432"/>
          </w:tcPr>
          <w:p>
            <w:r>
              <w:t>D17C18</w:t>
            </w:r>
          </w:p>
        </w:tc>
        <w:tc>
          <w:tcPr>
            <w:tcW w:type="dxa" w:w="432"/>
          </w:tcPr>
          <w:p>
            <w:r>
              <w:t>D17C19</w:t>
            </w:r>
          </w:p>
        </w:tc>
      </w:tr>
      <w:tr>
        <w:tc>
          <w:tcPr>
            <w:tcW w:type="dxa" w:w="432"/>
          </w:tcPr>
          <w:p>
            <w:r>
              <w:t>D18C00</w:t>
            </w:r>
          </w:p>
        </w:tc>
        <w:tc>
          <w:tcPr>
            <w:tcW w:type="dxa" w:w="432"/>
          </w:tcPr>
          <w:p>
            <w:r>
              <w:t>D18C01</w:t>
            </w:r>
          </w:p>
        </w:tc>
        <w:tc>
          <w:tcPr>
            <w:tcW w:type="dxa" w:w="432"/>
          </w:tcPr>
          <w:p>
            <w:r>
              <w:t>D18C02</w:t>
            </w:r>
          </w:p>
        </w:tc>
        <w:tc>
          <w:tcPr>
            <w:tcW w:type="dxa" w:w="432"/>
          </w:tcPr>
          <w:p>
            <w:r>
              <w:t>D18C03</w:t>
            </w:r>
          </w:p>
        </w:tc>
        <w:tc>
          <w:tcPr>
            <w:tcW w:type="dxa" w:w="432"/>
          </w:tcPr>
          <w:p>
            <w:r>
              <w:t>D18C04</w:t>
            </w:r>
          </w:p>
        </w:tc>
        <w:tc>
          <w:tcPr>
            <w:tcW w:type="dxa" w:w="432"/>
          </w:tcPr>
          <w:p>
            <w:r>
              <w:t>D18C05</w:t>
            </w:r>
          </w:p>
        </w:tc>
        <w:tc>
          <w:tcPr>
            <w:tcW w:type="dxa" w:w="432"/>
          </w:tcPr>
          <w:p>
            <w:r>
              <w:t>D18C06</w:t>
            </w:r>
          </w:p>
        </w:tc>
        <w:tc>
          <w:tcPr>
            <w:tcW w:type="dxa" w:w="432"/>
          </w:tcPr>
          <w:p>
            <w:r>
              <w:t>D18C07</w:t>
            </w:r>
          </w:p>
        </w:tc>
        <w:tc>
          <w:tcPr>
            <w:tcW w:type="dxa" w:w="432"/>
          </w:tcPr>
          <w:p>
            <w:r>
              <w:t>D18C08</w:t>
            </w:r>
          </w:p>
        </w:tc>
        <w:tc>
          <w:tcPr>
            <w:tcW w:type="dxa" w:w="432"/>
          </w:tcPr>
          <w:p>
            <w:r>
              <w:t>D18C09</w:t>
            </w:r>
          </w:p>
        </w:tc>
        <w:tc>
          <w:tcPr>
            <w:tcW w:type="dxa" w:w="432"/>
          </w:tcPr>
          <w:p>
            <w:r>
              <w:t>D18C10</w:t>
            </w:r>
          </w:p>
        </w:tc>
        <w:tc>
          <w:tcPr>
            <w:tcW w:type="dxa" w:w="432"/>
          </w:tcPr>
          <w:p>
            <w:r>
              <w:t>D18C11</w:t>
            </w:r>
          </w:p>
        </w:tc>
        <w:tc>
          <w:tcPr>
            <w:tcW w:type="dxa" w:w="432"/>
          </w:tcPr>
          <w:p>
            <w:r>
              <w:t>D18C12</w:t>
            </w:r>
          </w:p>
        </w:tc>
        <w:tc>
          <w:tcPr>
            <w:tcW w:type="dxa" w:w="432"/>
          </w:tcPr>
          <w:p>
            <w:r>
              <w:t>D18C13</w:t>
            </w:r>
          </w:p>
        </w:tc>
        <w:tc>
          <w:tcPr>
            <w:tcW w:type="dxa" w:w="432"/>
          </w:tcPr>
          <w:p>
            <w:r>
              <w:t>D18C14</w:t>
            </w:r>
          </w:p>
        </w:tc>
        <w:tc>
          <w:tcPr>
            <w:tcW w:type="dxa" w:w="432"/>
          </w:tcPr>
          <w:p>
            <w:r>
              <w:t>D18C15</w:t>
            </w:r>
          </w:p>
        </w:tc>
        <w:tc>
          <w:tcPr>
            <w:tcW w:type="dxa" w:w="432"/>
          </w:tcPr>
          <w:p>
            <w:r>
              <w:t>D18C16</w:t>
            </w:r>
          </w:p>
        </w:tc>
        <w:tc>
          <w:tcPr>
            <w:tcW w:type="dxa" w:w="432"/>
          </w:tcPr>
          <w:p>
            <w:r>
              <w:t>D18C17</w:t>
            </w:r>
          </w:p>
        </w:tc>
        <w:tc>
          <w:tcPr>
            <w:tcW w:type="dxa" w:w="432"/>
          </w:tcPr>
          <w:p>
            <w:r>
              <w:t>D18C18</w:t>
            </w:r>
          </w:p>
        </w:tc>
        <w:tc>
          <w:tcPr>
            <w:tcW w:type="dxa" w:w="432"/>
          </w:tcPr>
          <w:p>
            <w:r>
              <w:t>D18C19</w:t>
            </w:r>
          </w:p>
        </w:tc>
      </w:tr>
      <w:tr>
        <w:tc>
          <w:tcPr>
            <w:tcW w:type="dxa" w:w="432"/>
          </w:tcPr>
          <w:p>
            <w:r>
              <w:t>D19C00</w:t>
            </w:r>
          </w:p>
        </w:tc>
        <w:tc>
          <w:tcPr>
            <w:tcW w:type="dxa" w:w="432"/>
          </w:tcPr>
          <w:p>
            <w:r>
              <w:t>D19C01</w:t>
            </w:r>
          </w:p>
        </w:tc>
        <w:tc>
          <w:tcPr>
            <w:tcW w:type="dxa" w:w="432"/>
          </w:tcPr>
          <w:p>
            <w:r>
              <w:t>D19C02</w:t>
            </w:r>
          </w:p>
        </w:tc>
        <w:tc>
          <w:tcPr>
            <w:tcW w:type="dxa" w:w="432"/>
          </w:tcPr>
          <w:p>
            <w:r>
              <w:t>D19C03</w:t>
            </w:r>
          </w:p>
        </w:tc>
        <w:tc>
          <w:tcPr>
            <w:tcW w:type="dxa" w:w="432"/>
          </w:tcPr>
          <w:p>
            <w:r>
              <w:t>D19C04</w:t>
            </w:r>
          </w:p>
        </w:tc>
        <w:tc>
          <w:tcPr>
            <w:tcW w:type="dxa" w:w="432"/>
          </w:tcPr>
          <w:p>
            <w:r>
              <w:t>D19C05</w:t>
            </w:r>
          </w:p>
        </w:tc>
        <w:tc>
          <w:tcPr>
            <w:tcW w:type="dxa" w:w="432"/>
          </w:tcPr>
          <w:p>
            <w:r>
              <w:t>D19C06</w:t>
            </w:r>
          </w:p>
        </w:tc>
        <w:tc>
          <w:tcPr>
            <w:tcW w:type="dxa" w:w="432"/>
          </w:tcPr>
          <w:p>
            <w:r>
              <w:t>D19C07</w:t>
            </w:r>
          </w:p>
        </w:tc>
        <w:tc>
          <w:tcPr>
            <w:tcW w:type="dxa" w:w="432"/>
          </w:tcPr>
          <w:p>
            <w:r>
              <w:t>D19C08</w:t>
            </w:r>
          </w:p>
        </w:tc>
        <w:tc>
          <w:tcPr>
            <w:tcW w:type="dxa" w:w="432"/>
          </w:tcPr>
          <w:p>
            <w:r>
              <w:t>D19C09</w:t>
            </w:r>
          </w:p>
        </w:tc>
        <w:tc>
          <w:tcPr>
            <w:tcW w:type="dxa" w:w="432"/>
          </w:tcPr>
          <w:p>
            <w:r>
              <w:t>D19C10</w:t>
            </w:r>
          </w:p>
        </w:tc>
        <w:tc>
          <w:tcPr>
            <w:tcW w:type="dxa" w:w="432"/>
          </w:tcPr>
          <w:p>
            <w:r>
              <w:t>D19C11</w:t>
            </w:r>
          </w:p>
        </w:tc>
        <w:tc>
          <w:tcPr>
            <w:tcW w:type="dxa" w:w="432"/>
          </w:tcPr>
          <w:p>
            <w:r>
              <w:t>D19C12</w:t>
            </w:r>
          </w:p>
        </w:tc>
        <w:tc>
          <w:tcPr>
            <w:tcW w:type="dxa" w:w="432"/>
          </w:tcPr>
          <w:p>
            <w:r>
              <w:t>D19C13</w:t>
            </w:r>
          </w:p>
        </w:tc>
        <w:tc>
          <w:tcPr>
            <w:tcW w:type="dxa" w:w="432"/>
          </w:tcPr>
          <w:p>
            <w:r>
              <w:t>D19C14</w:t>
            </w:r>
          </w:p>
        </w:tc>
        <w:tc>
          <w:tcPr>
            <w:tcW w:type="dxa" w:w="432"/>
          </w:tcPr>
          <w:p>
            <w:r>
              <w:t>D19C15</w:t>
            </w:r>
          </w:p>
        </w:tc>
        <w:tc>
          <w:tcPr>
            <w:tcW w:type="dxa" w:w="432"/>
          </w:tcPr>
          <w:p>
            <w:r>
              <w:t>D19C16</w:t>
            </w:r>
          </w:p>
        </w:tc>
        <w:tc>
          <w:tcPr>
            <w:tcW w:type="dxa" w:w="432"/>
          </w:tcPr>
          <w:p>
            <w:r>
              <w:t>D19C17</w:t>
            </w:r>
          </w:p>
        </w:tc>
        <w:tc>
          <w:tcPr>
            <w:tcW w:type="dxa" w:w="432"/>
          </w:tcPr>
          <w:p>
            <w:r>
              <w:t>D19C18</w:t>
            </w:r>
          </w:p>
        </w:tc>
        <w:tc>
          <w:tcPr>
            <w:tcW w:type="dxa" w:w="432"/>
          </w:tcPr>
          <w:p>
            <w:r>
              <w:t>D19C19</w:t>
            </w:r>
          </w:p>
        </w:tc>
      </w:tr>
      <w:tr>
        <w:tc>
          <w:tcPr>
            <w:tcW w:type="dxa" w:w="432"/>
          </w:tcPr>
          <w:p>
            <w:r>
              <w:t>D20C00</w:t>
            </w:r>
          </w:p>
        </w:tc>
        <w:tc>
          <w:tcPr>
            <w:tcW w:type="dxa" w:w="432"/>
          </w:tcPr>
          <w:p>
            <w:r>
              <w:t>D20C01</w:t>
            </w:r>
          </w:p>
        </w:tc>
        <w:tc>
          <w:tcPr>
            <w:tcW w:type="dxa" w:w="432"/>
          </w:tcPr>
          <w:p>
            <w:r>
              <w:t>D20C02</w:t>
            </w:r>
          </w:p>
        </w:tc>
        <w:tc>
          <w:tcPr>
            <w:tcW w:type="dxa" w:w="432"/>
          </w:tcPr>
          <w:p>
            <w:r>
              <w:t>D20C03</w:t>
            </w:r>
          </w:p>
        </w:tc>
        <w:tc>
          <w:tcPr>
            <w:tcW w:type="dxa" w:w="432"/>
          </w:tcPr>
          <w:p>
            <w:r>
              <w:t>D20C04</w:t>
            </w:r>
          </w:p>
        </w:tc>
        <w:tc>
          <w:tcPr>
            <w:tcW w:type="dxa" w:w="432"/>
          </w:tcPr>
          <w:p>
            <w:r>
              <w:t>D20C05</w:t>
            </w:r>
          </w:p>
        </w:tc>
        <w:tc>
          <w:tcPr>
            <w:tcW w:type="dxa" w:w="432"/>
          </w:tcPr>
          <w:p>
            <w:r>
              <w:t>D20C06</w:t>
            </w:r>
          </w:p>
        </w:tc>
        <w:tc>
          <w:tcPr>
            <w:tcW w:type="dxa" w:w="432"/>
          </w:tcPr>
          <w:p>
            <w:r>
              <w:t>D20C07</w:t>
            </w:r>
          </w:p>
        </w:tc>
        <w:tc>
          <w:tcPr>
            <w:tcW w:type="dxa" w:w="432"/>
          </w:tcPr>
          <w:p>
            <w:r>
              <w:t>D20C08</w:t>
            </w:r>
          </w:p>
        </w:tc>
        <w:tc>
          <w:tcPr>
            <w:tcW w:type="dxa" w:w="432"/>
          </w:tcPr>
          <w:p>
            <w:r>
              <w:t>D20C09</w:t>
            </w:r>
          </w:p>
        </w:tc>
        <w:tc>
          <w:tcPr>
            <w:tcW w:type="dxa" w:w="432"/>
          </w:tcPr>
          <w:p>
            <w:r>
              <w:t>D20C10</w:t>
            </w:r>
          </w:p>
        </w:tc>
        <w:tc>
          <w:tcPr>
            <w:tcW w:type="dxa" w:w="432"/>
          </w:tcPr>
          <w:p>
            <w:r>
              <w:t>D20C11</w:t>
            </w:r>
          </w:p>
        </w:tc>
        <w:tc>
          <w:tcPr>
            <w:tcW w:type="dxa" w:w="432"/>
          </w:tcPr>
          <w:p>
            <w:r>
              <w:t>D20C12</w:t>
            </w:r>
          </w:p>
        </w:tc>
        <w:tc>
          <w:tcPr>
            <w:tcW w:type="dxa" w:w="432"/>
          </w:tcPr>
          <w:p>
            <w:r>
              <w:t>D20C13</w:t>
            </w:r>
          </w:p>
        </w:tc>
        <w:tc>
          <w:tcPr>
            <w:tcW w:type="dxa" w:w="432"/>
          </w:tcPr>
          <w:p>
            <w:r>
              <w:t>D20C14</w:t>
            </w:r>
          </w:p>
        </w:tc>
        <w:tc>
          <w:tcPr>
            <w:tcW w:type="dxa" w:w="432"/>
          </w:tcPr>
          <w:p>
            <w:r>
              <w:t>D20C15</w:t>
            </w:r>
          </w:p>
        </w:tc>
        <w:tc>
          <w:tcPr>
            <w:tcW w:type="dxa" w:w="432"/>
          </w:tcPr>
          <w:p>
            <w:r>
              <w:t>D20C16</w:t>
            </w:r>
          </w:p>
        </w:tc>
        <w:tc>
          <w:tcPr>
            <w:tcW w:type="dxa" w:w="432"/>
          </w:tcPr>
          <w:p>
            <w:r>
              <w:t>D20C17</w:t>
            </w:r>
          </w:p>
        </w:tc>
        <w:tc>
          <w:tcPr>
            <w:tcW w:type="dxa" w:w="432"/>
          </w:tcPr>
          <w:p>
            <w:r>
              <w:t>D20C18</w:t>
            </w:r>
          </w:p>
        </w:tc>
        <w:tc>
          <w:tcPr>
            <w:tcW w:type="dxa" w:w="432"/>
          </w:tcPr>
          <w:p>
            <w:r>
              <w:t>D20C19</w:t>
            </w:r>
          </w:p>
        </w:tc>
      </w:tr>
      <w:tr>
        <w:tc>
          <w:tcPr>
            <w:tcW w:type="dxa" w:w="432"/>
          </w:tcPr>
          <w:p>
            <w:r>
              <w:t>D21C00</w:t>
            </w:r>
          </w:p>
        </w:tc>
        <w:tc>
          <w:tcPr>
            <w:tcW w:type="dxa" w:w="432"/>
          </w:tcPr>
          <w:p>
            <w:r>
              <w:t>D21C01</w:t>
            </w:r>
          </w:p>
        </w:tc>
        <w:tc>
          <w:tcPr>
            <w:tcW w:type="dxa" w:w="432"/>
          </w:tcPr>
          <w:p>
            <w:r>
              <w:t>D21C02</w:t>
            </w:r>
          </w:p>
        </w:tc>
        <w:tc>
          <w:tcPr>
            <w:tcW w:type="dxa" w:w="432"/>
          </w:tcPr>
          <w:p>
            <w:r>
              <w:t>D21C03</w:t>
            </w:r>
          </w:p>
        </w:tc>
        <w:tc>
          <w:tcPr>
            <w:tcW w:type="dxa" w:w="432"/>
          </w:tcPr>
          <w:p>
            <w:r>
              <w:t>D21C04</w:t>
            </w:r>
          </w:p>
        </w:tc>
        <w:tc>
          <w:tcPr>
            <w:tcW w:type="dxa" w:w="432"/>
          </w:tcPr>
          <w:p>
            <w:r>
              <w:t>D21C05</w:t>
            </w:r>
          </w:p>
        </w:tc>
        <w:tc>
          <w:tcPr>
            <w:tcW w:type="dxa" w:w="432"/>
          </w:tcPr>
          <w:p>
            <w:r>
              <w:t>D21C06</w:t>
            </w:r>
          </w:p>
        </w:tc>
        <w:tc>
          <w:tcPr>
            <w:tcW w:type="dxa" w:w="432"/>
          </w:tcPr>
          <w:p>
            <w:r>
              <w:t>D21C07</w:t>
            </w:r>
          </w:p>
        </w:tc>
        <w:tc>
          <w:tcPr>
            <w:tcW w:type="dxa" w:w="432"/>
          </w:tcPr>
          <w:p>
            <w:r>
              <w:t>D21C08</w:t>
            </w:r>
          </w:p>
        </w:tc>
        <w:tc>
          <w:tcPr>
            <w:tcW w:type="dxa" w:w="432"/>
          </w:tcPr>
          <w:p>
            <w:r>
              <w:t>D21C09</w:t>
            </w:r>
          </w:p>
        </w:tc>
        <w:tc>
          <w:tcPr>
            <w:tcW w:type="dxa" w:w="432"/>
          </w:tcPr>
          <w:p>
            <w:r>
              <w:t>D21C10</w:t>
            </w:r>
          </w:p>
        </w:tc>
        <w:tc>
          <w:tcPr>
            <w:tcW w:type="dxa" w:w="432"/>
          </w:tcPr>
          <w:p>
            <w:r>
              <w:t>D21C11</w:t>
            </w:r>
          </w:p>
        </w:tc>
        <w:tc>
          <w:tcPr>
            <w:tcW w:type="dxa" w:w="432"/>
          </w:tcPr>
          <w:p>
            <w:r>
              <w:t>D21C12</w:t>
            </w:r>
          </w:p>
        </w:tc>
        <w:tc>
          <w:tcPr>
            <w:tcW w:type="dxa" w:w="432"/>
          </w:tcPr>
          <w:p>
            <w:r>
              <w:t>D21C13</w:t>
            </w:r>
          </w:p>
        </w:tc>
        <w:tc>
          <w:tcPr>
            <w:tcW w:type="dxa" w:w="432"/>
          </w:tcPr>
          <w:p>
            <w:r>
              <w:t>D21C14</w:t>
            </w:r>
          </w:p>
        </w:tc>
        <w:tc>
          <w:tcPr>
            <w:tcW w:type="dxa" w:w="432"/>
          </w:tcPr>
          <w:p>
            <w:r>
              <w:t>D21C15</w:t>
            </w:r>
          </w:p>
        </w:tc>
        <w:tc>
          <w:tcPr>
            <w:tcW w:type="dxa" w:w="432"/>
          </w:tcPr>
          <w:p>
            <w:r>
              <w:t>D21C16</w:t>
            </w:r>
          </w:p>
        </w:tc>
        <w:tc>
          <w:tcPr>
            <w:tcW w:type="dxa" w:w="432"/>
          </w:tcPr>
          <w:p>
            <w:r>
              <w:t>D21C17</w:t>
            </w:r>
          </w:p>
        </w:tc>
        <w:tc>
          <w:tcPr>
            <w:tcW w:type="dxa" w:w="432"/>
          </w:tcPr>
          <w:p>
            <w:r>
              <w:t>D21C18</w:t>
            </w:r>
          </w:p>
        </w:tc>
        <w:tc>
          <w:tcPr>
            <w:tcW w:type="dxa" w:w="432"/>
          </w:tcPr>
          <w:p>
            <w:r>
              <w:t>D21C19</w:t>
            </w:r>
          </w:p>
        </w:tc>
      </w:tr>
      <w:tr>
        <w:tc>
          <w:tcPr>
            <w:tcW w:type="dxa" w:w="432"/>
          </w:tcPr>
          <w:p>
            <w:r>
              <w:t>D22C00</w:t>
            </w:r>
          </w:p>
        </w:tc>
        <w:tc>
          <w:tcPr>
            <w:tcW w:type="dxa" w:w="432"/>
          </w:tcPr>
          <w:p>
            <w:r>
              <w:t>D22C01</w:t>
            </w:r>
          </w:p>
        </w:tc>
        <w:tc>
          <w:tcPr>
            <w:tcW w:type="dxa" w:w="432"/>
          </w:tcPr>
          <w:p>
            <w:r>
              <w:t>D22C02</w:t>
            </w:r>
          </w:p>
        </w:tc>
        <w:tc>
          <w:tcPr>
            <w:tcW w:type="dxa" w:w="432"/>
          </w:tcPr>
          <w:p>
            <w:r>
              <w:t>D22C03</w:t>
            </w:r>
          </w:p>
        </w:tc>
        <w:tc>
          <w:tcPr>
            <w:tcW w:type="dxa" w:w="432"/>
          </w:tcPr>
          <w:p>
            <w:r>
              <w:t>D22C04</w:t>
            </w:r>
          </w:p>
        </w:tc>
        <w:tc>
          <w:tcPr>
            <w:tcW w:type="dxa" w:w="432"/>
          </w:tcPr>
          <w:p>
            <w:r>
              <w:t>D22C05</w:t>
            </w:r>
          </w:p>
        </w:tc>
        <w:tc>
          <w:tcPr>
            <w:tcW w:type="dxa" w:w="432"/>
          </w:tcPr>
          <w:p>
            <w:r>
              <w:t>D22C06</w:t>
            </w:r>
          </w:p>
        </w:tc>
        <w:tc>
          <w:tcPr>
            <w:tcW w:type="dxa" w:w="432"/>
          </w:tcPr>
          <w:p>
            <w:r>
              <w:t>D22C07</w:t>
            </w:r>
          </w:p>
        </w:tc>
        <w:tc>
          <w:tcPr>
            <w:tcW w:type="dxa" w:w="432"/>
          </w:tcPr>
          <w:p>
            <w:r>
              <w:t>D22C08</w:t>
            </w:r>
          </w:p>
        </w:tc>
        <w:tc>
          <w:tcPr>
            <w:tcW w:type="dxa" w:w="432"/>
          </w:tcPr>
          <w:p>
            <w:r>
              <w:t>D22C09</w:t>
            </w:r>
          </w:p>
        </w:tc>
        <w:tc>
          <w:tcPr>
            <w:tcW w:type="dxa" w:w="432"/>
          </w:tcPr>
          <w:p>
            <w:r>
              <w:t>D22C10</w:t>
            </w:r>
          </w:p>
        </w:tc>
        <w:tc>
          <w:tcPr>
            <w:tcW w:type="dxa" w:w="432"/>
          </w:tcPr>
          <w:p>
            <w:r>
              <w:t>D22C11</w:t>
            </w:r>
          </w:p>
        </w:tc>
        <w:tc>
          <w:tcPr>
            <w:tcW w:type="dxa" w:w="432"/>
          </w:tcPr>
          <w:p>
            <w:r>
              <w:t>D22C12</w:t>
            </w:r>
          </w:p>
        </w:tc>
        <w:tc>
          <w:tcPr>
            <w:tcW w:type="dxa" w:w="432"/>
          </w:tcPr>
          <w:p>
            <w:r>
              <w:t>D22C13</w:t>
            </w:r>
          </w:p>
        </w:tc>
        <w:tc>
          <w:tcPr>
            <w:tcW w:type="dxa" w:w="432"/>
          </w:tcPr>
          <w:p>
            <w:r>
              <w:t>D22C14</w:t>
            </w:r>
          </w:p>
        </w:tc>
        <w:tc>
          <w:tcPr>
            <w:tcW w:type="dxa" w:w="432"/>
          </w:tcPr>
          <w:p>
            <w:r>
              <w:t>D22C15</w:t>
            </w:r>
          </w:p>
        </w:tc>
        <w:tc>
          <w:tcPr>
            <w:tcW w:type="dxa" w:w="432"/>
          </w:tcPr>
          <w:p>
            <w:r>
              <w:t>D22C16</w:t>
            </w:r>
          </w:p>
        </w:tc>
        <w:tc>
          <w:tcPr>
            <w:tcW w:type="dxa" w:w="432"/>
          </w:tcPr>
          <w:p>
            <w:r>
              <w:t>D22C17</w:t>
            </w:r>
          </w:p>
        </w:tc>
        <w:tc>
          <w:tcPr>
            <w:tcW w:type="dxa" w:w="432"/>
          </w:tcPr>
          <w:p>
            <w:r>
              <w:t>D22C18</w:t>
            </w:r>
          </w:p>
        </w:tc>
        <w:tc>
          <w:tcPr>
            <w:tcW w:type="dxa" w:w="432"/>
          </w:tcPr>
          <w:p>
            <w:r>
              <w:t>D22C19</w:t>
            </w:r>
          </w:p>
        </w:tc>
      </w:tr>
      <w:tr>
        <w:tc>
          <w:tcPr>
            <w:tcW w:type="dxa" w:w="432"/>
          </w:tcPr>
          <w:p>
            <w:r>
              <w:t>D23C00</w:t>
            </w:r>
          </w:p>
        </w:tc>
        <w:tc>
          <w:tcPr>
            <w:tcW w:type="dxa" w:w="432"/>
          </w:tcPr>
          <w:p>
            <w:r>
              <w:t>D23C01</w:t>
            </w:r>
          </w:p>
        </w:tc>
        <w:tc>
          <w:tcPr>
            <w:tcW w:type="dxa" w:w="432"/>
          </w:tcPr>
          <w:p>
            <w:r>
              <w:t>D23C02</w:t>
            </w:r>
          </w:p>
        </w:tc>
        <w:tc>
          <w:tcPr>
            <w:tcW w:type="dxa" w:w="432"/>
          </w:tcPr>
          <w:p>
            <w:r>
              <w:t>D23C03</w:t>
            </w:r>
          </w:p>
        </w:tc>
        <w:tc>
          <w:tcPr>
            <w:tcW w:type="dxa" w:w="432"/>
          </w:tcPr>
          <w:p>
            <w:r>
              <w:t>D23C04</w:t>
            </w:r>
          </w:p>
        </w:tc>
        <w:tc>
          <w:tcPr>
            <w:tcW w:type="dxa" w:w="432"/>
          </w:tcPr>
          <w:p>
            <w:r>
              <w:t>D23C05</w:t>
            </w:r>
          </w:p>
        </w:tc>
        <w:tc>
          <w:tcPr>
            <w:tcW w:type="dxa" w:w="432"/>
          </w:tcPr>
          <w:p>
            <w:r>
              <w:t>D23C06</w:t>
            </w:r>
          </w:p>
        </w:tc>
        <w:tc>
          <w:tcPr>
            <w:tcW w:type="dxa" w:w="432"/>
          </w:tcPr>
          <w:p>
            <w:r>
              <w:t>D23C07</w:t>
            </w:r>
          </w:p>
        </w:tc>
        <w:tc>
          <w:tcPr>
            <w:tcW w:type="dxa" w:w="432"/>
          </w:tcPr>
          <w:p>
            <w:r>
              <w:t>D23C08</w:t>
            </w:r>
          </w:p>
        </w:tc>
        <w:tc>
          <w:tcPr>
            <w:tcW w:type="dxa" w:w="432"/>
          </w:tcPr>
          <w:p>
            <w:r>
              <w:t>D23C09</w:t>
            </w:r>
          </w:p>
        </w:tc>
        <w:tc>
          <w:tcPr>
            <w:tcW w:type="dxa" w:w="432"/>
          </w:tcPr>
          <w:p>
            <w:r>
              <w:t>D23C10</w:t>
            </w:r>
          </w:p>
        </w:tc>
        <w:tc>
          <w:tcPr>
            <w:tcW w:type="dxa" w:w="432"/>
          </w:tcPr>
          <w:p>
            <w:r>
              <w:t>D23C11</w:t>
            </w:r>
          </w:p>
        </w:tc>
        <w:tc>
          <w:tcPr>
            <w:tcW w:type="dxa" w:w="432"/>
          </w:tcPr>
          <w:p>
            <w:r>
              <w:t>D23C12</w:t>
            </w:r>
          </w:p>
        </w:tc>
        <w:tc>
          <w:tcPr>
            <w:tcW w:type="dxa" w:w="432"/>
          </w:tcPr>
          <w:p>
            <w:r>
              <w:t>D23C13</w:t>
            </w:r>
          </w:p>
        </w:tc>
        <w:tc>
          <w:tcPr>
            <w:tcW w:type="dxa" w:w="432"/>
          </w:tcPr>
          <w:p>
            <w:r>
              <w:t>D23C14</w:t>
            </w:r>
          </w:p>
        </w:tc>
        <w:tc>
          <w:tcPr>
            <w:tcW w:type="dxa" w:w="432"/>
          </w:tcPr>
          <w:p>
            <w:r>
              <w:t>D23C15</w:t>
            </w:r>
          </w:p>
        </w:tc>
        <w:tc>
          <w:tcPr>
            <w:tcW w:type="dxa" w:w="432"/>
          </w:tcPr>
          <w:p>
            <w:r>
              <w:t>D23C16</w:t>
            </w:r>
          </w:p>
        </w:tc>
        <w:tc>
          <w:tcPr>
            <w:tcW w:type="dxa" w:w="432"/>
          </w:tcPr>
          <w:p>
            <w:r>
              <w:t>D23C17</w:t>
            </w:r>
          </w:p>
        </w:tc>
        <w:tc>
          <w:tcPr>
            <w:tcW w:type="dxa" w:w="432"/>
          </w:tcPr>
          <w:p>
            <w:r>
              <w:t>D23C18</w:t>
            </w:r>
          </w:p>
        </w:tc>
        <w:tc>
          <w:tcPr>
            <w:tcW w:type="dxa" w:w="432"/>
          </w:tcPr>
          <w:p>
            <w:r>
              <w:t>D23C19</w:t>
            </w:r>
          </w:p>
        </w:tc>
      </w:tr>
      <w:tr>
        <w:tc>
          <w:tcPr>
            <w:tcW w:type="dxa" w:w="432"/>
          </w:tcPr>
          <w:p>
            <w:r>
              <w:t>D24C00</w:t>
            </w:r>
          </w:p>
        </w:tc>
        <w:tc>
          <w:tcPr>
            <w:tcW w:type="dxa" w:w="432"/>
          </w:tcPr>
          <w:p>
            <w:r>
              <w:t>D24C01</w:t>
            </w:r>
          </w:p>
        </w:tc>
        <w:tc>
          <w:tcPr>
            <w:tcW w:type="dxa" w:w="432"/>
          </w:tcPr>
          <w:p>
            <w:r>
              <w:t>D24C02</w:t>
            </w:r>
          </w:p>
        </w:tc>
        <w:tc>
          <w:tcPr>
            <w:tcW w:type="dxa" w:w="432"/>
          </w:tcPr>
          <w:p>
            <w:r>
              <w:t>D24C03</w:t>
            </w:r>
          </w:p>
        </w:tc>
        <w:tc>
          <w:tcPr>
            <w:tcW w:type="dxa" w:w="432"/>
          </w:tcPr>
          <w:p>
            <w:r>
              <w:t>D24C04</w:t>
            </w:r>
          </w:p>
        </w:tc>
        <w:tc>
          <w:tcPr>
            <w:tcW w:type="dxa" w:w="432"/>
          </w:tcPr>
          <w:p>
            <w:r>
              <w:t>D24C05</w:t>
            </w:r>
          </w:p>
        </w:tc>
        <w:tc>
          <w:tcPr>
            <w:tcW w:type="dxa" w:w="432"/>
          </w:tcPr>
          <w:p>
            <w:r>
              <w:t>D24C06</w:t>
            </w:r>
          </w:p>
        </w:tc>
        <w:tc>
          <w:tcPr>
            <w:tcW w:type="dxa" w:w="432"/>
          </w:tcPr>
          <w:p>
            <w:r>
              <w:t>D24C07</w:t>
            </w:r>
          </w:p>
        </w:tc>
        <w:tc>
          <w:tcPr>
            <w:tcW w:type="dxa" w:w="432"/>
          </w:tcPr>
          <w:p>
            <w:r>
              <w:t>D24C08</w:t>
            </w:r>
          </w:p>
        </w:tc>
        <w:tc>
          <w:tcPr>
            <w:tcW w:type="dxa" w:w="432"/>
          </w:tcPr>
          <w:p>
            <w:r>
              <w:t>D24C09</w:t>
            </w:r>
          </w:p>
        </w:tc>
        <w:tc>
          <w:tcPr>
            <w:tcW w:type="dxa" w:w="432"/>
          </w:tcPr>
          <w:p>
            <w:r>
              <w:t>D24C10</w:t>
            </w:r>
          </w:p>
        </w:tc>
        <w:tc>
          <w:tcPr>
            <w:tcW w:type="dxa" w:w="432"/>
          </w:tcPr>
          <w:p>
            <w:r>
              <w:t>D24C11</w:t>
            </w:r>
          </w:p>
        </w:tc>
        <w:tc>
          <w:tcPr>
            <w:tcW w:type="dxa" w:w="432"/>
          </w:tcPr>
          <w:p>
            <w:r>
              <w:t>D24C12</w:t>
            </w:r>
          </w:p>
        </w:tc>
        <w:tc>
          <w:tcPr>
            <w:tcW w:type="dxa" w:w="432"/>
          </w:tcPr>
          <w:p>
            <w:r>
              <w:t>D24C13</w:t>
            </w:r>
          </w:p>
        </w:tc>
        <w:tc>
          <w:tcPr>
            <w:tcW w:type="dxa" w:w="432"/>
          </w:tcPr>
          <w:p>
            <w:r>
              <w:t>D24C14</w:t>
            </w:r>
          </w:p>
        </w:tc>
        <w:tc>
          <w:tcPr>
            <w:tcW w:type="dxa" w:w="432"/>
          </w:tcPr>
          <w:p>
            <w:r>
              <w:t>D24C15</w:t>
            </w:r>
          </w:p>
        </w:tc>
        <w:tc>
          <w:tcPr>
            <w:tcW w:type="dxa" w:w="432"/>
          </w:tcPr>
          <w:p>
            <w:r>
              <w:t>D24C16</w:t>
            </w:r>
          </w:p>
        </w:tc>
        <w:tc>
          <w:tcPr>
            <w:tcW w:type="dxa" w:w="432"/>
          </w:tcPr>
          <w:p>
            <w:r>
              <w:t>D24C17</w:t>
            </w:r>
          </w:p>
        </w:tc>
        <w:tc>
          <w:tcPr>
            <w:tcW w:type="dxa" w:w="432"/>
          </w:tcPr>
          <w:p>
            <w:r>
              <w:t>D24C18</w:t>
            </w:r>
          </w:p>
        </w:tc>
        <w:tc>
          <w:tcPr>
            <w:tcW w:type="dxa" w:w="432"/>
          </w:tcPr>
          <w:p>
            <w:r>
              <w:t>D24C19</w:t>
            </w:r>
          </w:p>
        </w:tc>
      </w:tr>
      <w:tr>
        <w:tc>
          <w:tcPr>
            <w:tcW w:type="dxa" w:w="432"/>
          </w:tcPr>
          <w:p>
            <w:r>
              <w:t>D25C00</w:t>
            </w:r>
          </w:p>
        </w:tc>
        <w:tc>
          <w:tcPr>
            <w:tcW w:type="dxa" w:w="432"/>
          </w:tcPr>
          <w:p>
            <w:r>
              <w:t>D25C01</w:t>
            </w:r>
          </w:p>
        </w:tc>
        <w:tc>
          <w:tcPr>
            <w:tcW w:type="dxa" w:w="432"/>
          </w:tcPr>
          <w:p>
            <w:r>
              <w:t>D25C02</w:t>
            </w:r>
          </w:p>
        </w:tc>
        <w:tc>
          <w:tcPr>
            <w:tcW w:type="dxa" w:w="432"/>
          </w:tcPr>
          <w:p>
            <w:r>
              <w:t>D25C03</w:t>
            </w:r>
          </w:p>
        </w:tc>
        <w:tc>
          <w:tcPr>
            <w:tcW w:type="dxa" w:w="432"/>
          </w:tcPr>
          <w:p>
            <w:r>
              <w:t>D25C04</w:t>
            </w:r>
          </w:p>
        </w:tc>
        <w:tc>
          <w:tcPr>
            <w:tcW w:type="dxa" w:w="432"/>
          </w:tcPr>
          <w:p>
            <w:r>
              <w:t>D25C05</w:t>
            </w:r>
          </w:p>
        </w:tc>
        <w:tc>
          <w:tcPr>
            <w:tcW w:type="dxa" w:w="432"/>
          </w:tcPr>
          <w:p>
            <w:r>
              <w:t>D25C06</w:t>
            </w:r>
          </w:p>
        </w:tc>
        <w:tc>
          <w:tcPr>
            <w:tcW w:type="dxa" w:w="432"/>
          </w:tcPr>
          <w:p>
            <w:r>
              <w:t>D25C07</w:t>
            </w:r>
          </w:p>
        </w:tc>
        <w:tc>
          <w:tcPr>
            <w:tcW w:type="dxa" w:w="432"/>
          </w:tcPr>
          <w:p>
            <w:r>
              <w:t>D25C08</w:t>
            </w:r>
          </w:p>
        </w:tc>
        <w:tc>
          <w:tcPr>
            <w:tcW w:type="dxa" w:w="432"/>
          </w:tcPr>
          <w:p>
            <w:r>
              <w:t>D25C09</w:t>
            </w:r>
          </w:p>
        </w:tc>
        <w:tc>
          <w:tcPr>
            <w:tcW w:type="dxa" w:w="432"/>
          </w:tcPr>
          <w:p>
            <w:r>
              <w:t>D25C10</w:t>
            </w:r>
          </w:p>
        </w:tc>
        <w:tc>
          <w:tcPr>
            <w:tcW w:type="dxa" w:w="432"/>
          </w:tcPr>
          <w:p>
            <w:r>
              <w:t>D25C11</w:t>
            </w:r>
          </w:p>
        </w:tc>
        <w:tc>
          <w:tcPr>
            <w:tcW w:type="dxa" w:w="432"/>
          </w:tcPr>
          <w:p>
            <w:r>
              <w:t>D25C12</w:t>
            </w:r>
          </w:p>
        </w:tc>
        <w:tc>
          <w:tcPr>
            <w:tcW w:type="dxa" w:w="432"/>
          </w:tcPr>
          <w:p>
            <w:r>
              <w:t>D25C13</w:t>
            </w:r>
          </w:p>
        </w:tc>
        <w:tc>
          <w:tcPr>
            <w:tcW w:type="dxa" w:w="432"/>
          </w:tcPr>
          <w:p>
            <w:r>
              <w:t>D25C14</w:t>
            </w:r>
          </w:p>
        </w:tc>
        <w:tc>
          <w:tcPr>
            <w:tcW w:type="dxa" w:w="432"/>
          </w:tcPr>
          <w:p>
            <w:r>
              <w:t>D25C15</w:t>
            </w:r>
          </w:p>
        </w:tc>
        <w:tc>
          <w:tcPr>
            <w:tcW w:type="dxa" w:w="432"/>
          </w:tcPr>
          <w:p>
            <w:r>
              <w:t>D25C16</w:t>
            </w:r>
          </w:p>
        </w:tc>
        <w:tc>
          <w:tcPr>
            <w:tcW w:type="dxa" w:w="432"/>
          </w:tcPr>
          <w:p>
            <w:r>
              <w:t>D25C17</w:t>
            </w:r>
          </w:p>
        </w:tc>
        <w:tc>
          <w:tcPr>
            <w:tcW w:type="dxa" w:w="432"/>
          </w:tcPr>
          <w:p>
            <w:r>
              <w:t>D25C18</w:t>
            </w:r>
          </w:p>
        </w:tc>
        <w:tc>
          <w:tcPr>
            <w:tcW w:type="dxa" w:w="432"/>
          </w:tcPr>
          <w:p>
            <w:r>
              <w:t>D25C19</w:t>
            </w:r>
          </w:p>
        </w:tc>
      </w:tr>
      <w:tr>
        <w:tc>
          <w:tcPr>
            <w:tcW w:type="dxa" w:w="432"/>
          </w:tcPr>
          <w:p>
            <w:r>
              <w:t>D26C00</w:t>
            </w:r>
          </w:p>
        </w:tc>
        <w:tc>
          <w:tcPr>
            <w:tcW w:type="dxa" w:w="432"/>
          </w:tcPr>
          <w:p>
            <w:r>
              <w:t>D26C01</w:t>
            </w:r>
          </w:p>
        </w:tc>
        <w:tc>
          <w:tcPr>
            <w:tcW w:type="dxa" w:w="432"/>
          </w:tcPr>
          <w:p>
            <w:r>
              <w:t>D26C02</w:t>
            </w:r>
          </w:p>
        </w:tc>
        <w:tc>
          <w:tcPr>
            <w:tcW w:type="dxa" w:w="432"/>
          </w:tcPr>
          <w:p>
            <w:r>
              <w:t>D26C03</w:t>
            </w:r>
          </w:p>
        </w:tc>
        <w:tc>
          <w:tcPr>
            <w:tcW w:type="dxa" w:w="432"/>
          </w:tcPr>
          <w:p>
            <w:r>
              <w:t>D26C04</w:t>
            </w:r>
          </w:p>
        </w:tc>
        <w:tc>
          <w:tcPr>
            <w:tcW w:type="dxa" w:w="432"/>
          </w:tcPr>
          <w:p>
            <w:r>
              <w:t>D26C05</w:t>
            </w:r>
          </w:p>
        </w:tc>
        <w:tc>
          <w:tcPr>
            <w:tcW w:type="dxa" w:w="432"/>
          </w:tcPr>
          <w:p>
            <w:r>
              <w:t>D26C06</w:t>
            </w:r>
          </w:p>
        </w:tc>
        <w:tc>
          <w:tcPr>
            <w:tcW w:type="dxa" w:w="432"/>
          </w:tcPr>
          <w:p>
            <w:r>
              <w:t>D26C07</w:t>
            </w:r>
          </w:p>
        </w:tc>
        <w:tc>
          <w:tcPr>
            <w:tcW w:type="dxa" w:w="432"/>
          </w:tcPr>
          <w:p>
            <w:r>
              <w:t>D26C08</w:t>
            </w:r>
          </w:p>
        </w:tc>
        <w:tc>
          <w:tcPr>
            <w:tcW w:type="dxa" w:w="432"/>
          </w:tcPr>
          <w:p>
            <w:r>
              <w:t>D26C09</w:t>
            </w:r>
          </w:p>
        </w:tc>
        <w:tc>
          <w:tcPr>
            <w:tcW w:type="dxa" w:w="432"/>
          </w:tcPr>
          <w:p>
            <w:r>
              <w:t>D26C10</w:t>
            </w:r>
          </w:p>
        </w:tc>
        <w:tc>
          <w:tcPr>
            <w:tcW w:type="dxa" w:w="432"/>
          </w:tcPr>
          <w:p>
            <w:r>
              <w:t>D26C11</w:t>
            </w:r>
          </w:p>
        </w:tc>
        <w:tc>
          <w:tcPr>
            <w:tcW w:type="dxa" w:w="432"/>
          </w:tcPr>
          <w:p>
            <w:r>
              <w:t>D26C12</w:t>
            </w:r>
          </w:p>
        </w:tc>
        <w:tc>
          <w:tcPr>
            <w:tcW w:type="dxa" w:w="432"/>
          </w:tcPr>
          <w:p>
            <w:r>
              <w:t>D26C13</w:t>
            </w:r>
          </w:p>
        </w:tc>
        <w:tc>
          <w:tcPr>
            <w:tcW w:type="dxa" w:w="432"/>
          </w:tcPr>
          <w:p>
            <w:r>
              <w:t>D26C14</w:t>
            </w:r>
          </w:p>
        </w:tc>
        <w:tc>
          <w:tcPr>
            <w:tcW w:type="dxa" w:w="432"/>
          </w:tcPr>
          <w:p>
            <w:r>
              <w:t>D26C15</w:t>
            </w:r>
          </w:p>
        </w:tc>
        <w:tc>
          <w:tcPr>
            <w:tcW w:type="dxa" w:w="432"/>
          </w:tcPr>
          <w:p>
            <w:r>
              <w:t>D26C16</w:t>
            </w:r>
          </w:p>
        </w:tc>
        <w:tc>
          <w:tcPr>
            <w:tcW w:type="dxa" w:w="432"/>
          </w:tcPr>
          <w:p>
            <w:r>
              <w:t>D26C17</w:t>
            </w:r>
          </w:p>
        </w:tc>
        <w:tc>
          <w:tcPr>
            <w:tcW w:type="dxa" w:w="432"/>
          </w:tcPr>
          <w:p>
            <w:r>
              <w:t>D26C18</w:t>
            </w:r>
          </w:p>
        </w:tc>
        <w:tc>
          <w:tcPr>
            <w:tcW w:type="dxa" w:w="432"/>
          </w:tcPr>
          <w:p>
            <w:r>
              <w:t>D26C19</w:t>
            </w:r>
          </w:p>
        </w:tc>
      </w:tr>
      <w:tr>
        <w:tc>
          <w:tcPr>
            <w:tcW w:type="dxa" w:w="432"/>
          </w:tcPr>
          <w:p>
            <w:r>
              <w:t>D27C00</w:t>
            </w:r>
          </w:p>
        </w:tc>
        <w:tc>
          <w:tcPr>
            <w:tcW w:type="dxa" w:w="432"/>
          </w:tcPr>
          <w:p>
            <w:r>
              <w:t>D27C01</w:t>
            </w:r>
          </w:p>
        </w:tc>
        <w:tc>
          <w:tcPr>
            <w:tcW w:type="dxa" w:w="432"/>
          </w:tcPr>
          <w:p>
            <w:r>
              <w:t>D27C02</w:t>
            </w:r>
          </w:p>
        </w:tc>
        <w:tc>
          <w:tcPr>
            <w:tcW w:type="dxa" w:w="432"/>
          </w:tcPr>
          <w:p>
            <w:r>
              <w:t>D27C03</w:t>
            </w:r>
          </w:p>
        </w:tc>
        <w:tc>
          <w:tcPr>
            <w:tcW w:type="dxa" w:w="432"/>
          </w:tcPr>
          <w:p>
            <w:r>
              <w:t>D27C04</w:t>
            </w:r>
          </w:p>
        </w:tc>
        <w:tc>
          <w:tcPr>
            <w:tcW w:type="dxa" w:w="432"/>
          </w:tcPr>
          <w:p>
            <w:r>
              <w:t>D27C05</w:t>
            </w:r>
          </w:p>
        </w:tc>
        <w:tc>
          <w:tcPr>
            <w:tcW w:type="dxa" w:w="432"/>
          </w:tcPr>
          <w:p>
            <w:r>
              <w:t>D27C06</w:t>
            </w:r>
          </w:p>
        </w:tc>
        <w:tc>
          <w:tcPr>
            <w:tcW w:type="dxa" w:w="432"/>
          </w:tcPr>
          <w:p>
            <w:r>
              <w:t>D27C07</w:t>
            </w:r>
          </w:p>
        </w:tc>
        <w:tc>
          <w:tcPr>
            <w:tcW w:type="dxa" w:w="432"/>
          </w:tcPr>
          <w:p>
            <w:r>
              <w:t>D27C08</w:t>
            </w:r>
          </w:p>
        </w:tc>
        <w:tc>
          <w:tcPr>
            <w:tcW w:type="dxa" w:w="432"/>
          </w:tcPr>
          <w:p>
            <w:r>
              <w:t>D27C09</w:t>
            </w:r>
          </w:p>
        </w:tc>
        <w:tc>
          <w:tcPr>
            <w:tcW w:type="dxa" w:w="432"/>
          </w:tcPr>
          <w:p>
            <w:r>
              <w:t>D27C10</w:t>
            </w:r>
          </w:p>
        </w:tc>
        <w:tc>
          <w:tcPr>
            <w:tcW w:type="dxa" w:w="432"/>
          </w:tcPr>
          <w:p>
            <w:r>
              <w:t>D27C11</w:t>
            </w:r>
          </w:p>
        </w:tc>
        <w:tc>
          <w:tcPr>
            <w:tcW w:type="dxa" w:w="432"/>
          </w:tcPr>
          <w:p>
            <w:r>
              <w:t>D27C12</w:t>
            </w:r>
          </w:p>
        </w:tc>
        <w:tc>
          <w:tcPr>
            <w:tcW w:type="dxa" w:w="432"/>
          </w:tcPr>
          <w:p>
            <w:r>
              <w:t>D27C13</w:t>
            </w:r>
          </w:p>
        </w:tc>
        <w:tc>
          <w:tcPr>
            <w:tcW w:type="dxa" w:w="432"/>
          </w:tcPr>
          <w:p>
            <w:r>
              <w:t>D27C14</w:t>
            </w:r>
          </w:p>
        </w:tc>
        <w:tc>
          <w:tcPr>
            <w:tcW w:type="dxa" w:w="432"/>
          </w:tcPr>
          <w:p>
            <w:r>
              <w:t>D27C15</w:t>
            </w:r>
          </w:p>
        </w:tc>
        <w:tc>
          <w:tcPr>
            <w:tcW w:type="dxa" w:w="432"/>
          </w:tcPr>
          <w:p>
            <w:r>
              <w:t>D27C16</w:t>
            </w:r>
          </w:p>
        </w:tc>
        <w:tc>
          <w:tcPr>
            <w:tcW w:type="dxa" w:w="432"/>
          </w:tcPr>
          <w:p>
            <w:r>
              <w:t>D27C17</w:t>
            </w:r>
          </w:p>
        </w:tc>
        <w:tc>
          <w:tcPr>
            <w:tcW w:type="dxa" w:w="432"/>
          </w:tcPr>
          <w:p>
            <w:r>
              <w:t>D27C18</w:t>
            </w:r>
          </w:p>
        </w:tc>
        <w:tc>
          <w:tcPr>
            <w:tcW w:type="dxa" w:w="432"/>
          </w:tcPr>
          <w:p>
            <w:r>
              <w:t>D27C19</w:t>
            </w:r>
          </w:p>
        </w:tc>
      </w:tr>
      <w:tr>
        <w:tc>
          <w:tcPr>
            <w:tcW w:type="dxa" w:w="432"/>
          </w:tcPr>
          <w:p>
            <w:r>
              <w:t>D28C00</w:t>
            </w:r>
          </w:p>
        </w:tc>
        <w:tc>
          <w:tcPr>
            <w:tcW w:type="dxa" w:w="432"/>
          </w:tcPr>
          <w:p>
            <w:r>
              <w:t>D28C01</w:t>
            </w:r>
          </w:p>
        </w:tc>
        <w:tc>
          <w:tcPr>
            <w:tcW w:type="dxa" w:w="432"/>
          </w:tcPr>
          <w:p>
            <w:r>
              <w:t>D28C02</w:t>
            </w:r>
          </w:p>
        </w:tc>
        <w:tc>
          <w:tcPr>
            <w:tcW w:type="dxa" w:w="432"/>
          </w:tcPr>
          <w:p>
            <w:r>
              <w:t>D28C03</w:t>
            </w:r>
          </w:p>
        </w:tc>
        <w:tc>
          <w:tcPr>
            <w:tcW w:type="dxa" w:w="432"/>
          </w:tcPr>
          <w:p>
            <w:r>
              <w:t>D28C04</w:t>
            </w:r>
          </w:p>
        </w:tc>
        <w:tc>
          <w:tcPr>
            <w:tcW w:type="dxa" w:w="432"/>
          </w:tcPr>
          <w:p>
            <w:r>
              <w:t>D28C05</w:t>
            </w:r>
          </w:p>
        </w:tc>
        <w:tc>
          <w:tcPr>
            <w:tcW w:type="dxa" w:w="432"/>
          </w:tcPr>
          <w:p>
            <w:r>
              <w:t>D28C06</w:t>
            </w:r>
          </w:p>
        </w:tc>
        <w:tc>
          <w:tcPr>
            <w:tcW w:type="dxa" w:w="432"/>
          </w:tcPr>
          <w:p>
            <w:r>
              <w:t>D28C07</w:t>
            </w:r>
          </w:p>
        </w:tc>
        <w:tc>
          <w:tcPr>
            <w:tcW w:type="dxa" w:w="432"/>
          </w:tcPr>
          <w:p>
            <w:r>
              <w:t>D28C08</w:t>
            </w:r>
          </w:p>
        </w:tc>
        <w:tc>
          <w:tcPr>
            <w:tcW w:type="dxa" w:w="432"/>
          </w:tcPr>
          <w:p>
            <w:r>
              <w:t>D28C09</w:t>
            </w:r>
          </w:p>
        </w:tc>
        <w:tc>
          <w:tcPr>
            <w:tcW w:type="dxa" w:w="432"/>
          </w:tcPr>
          <w:p>
            <w:r>
              <w:t>D28C10</w:t>
            </w:r>
          </w:p>
        </w:tc>
        <w:tc>
          <w:tcPr>
            <w:tcW w:type="dxa" w:w="432"/>
          </w:tcPr>
          <w:p>
            <w:r>
              <w:t>D28C11</w:t>
            </w:r>
          </w:p>
        </w:tc>
        <w:tc>
          <w:tcPr>
            <w:tcW w:type="dxa" w:w="432"/>
          </w:tcPr>
          <w:p>
            <w:r>
              <w:t>D28C12</w:t>
            </w:r>
          </w:p>
        </w:tc>
        <w:tc>
          <w:tcPr>
            <w:tcW w:type="dxa" w:w="432"/>
          </w:tcPr>
          <w:p>
            <w:r>
              <w:t>D28C13</w:t>
            </w:r>
          </w:p>
        </w:tc>
        <w:tc>
          <w:tcPr>
            <w:tcW w:type="dxa" w:w="432"/>
          </w:tcPr>
          <w:p>
            <w:r>
              <w:t>D28C14</w:t>
            </w:r>
          </w:p>
        </w:tc>
        <w:tc>
          <w:tcPr>
            <w:tcW w:type="dxa" w:w="432"/>
          </w:tcPr>
          <w:p>
            <w:r>
              <w:t>D28C15</w:t>
            </w:r>
          </w:p>
        </w:tc>
        <w:tc>
          <w:tcPr>
            <w:tcW w:type="dxa" w:w="432"/>
          </w:tcPr>
          <w:p>
            <w:r>
              <w:t>D28C16</w:t>
            </w:r>
          </w:p>
        </w:tc>
        <w:tc>
          <w:tcPr>
            <w:tcW w:type="dxa" w:w="432"/>
          </w:tcPr>
          <w:p>
            <w:r>
              <w:t>D28C17</w:t>
            </w:r>
          </w:p>
        </w:tc>
        <w:tc>
          <w:tcPr>
            <w:tcW w:type="dxa" w:w="432"/>
          </w:tcPr>
          <w:p>
            <w:r>
              <w:t>D28C18</w:t>
            </w:r>
          </w:p>
        </w:tc>
        <w:tc>
          <w:tcPr>
            <w:tcW w:type="dxa" w:w="432"/>
          </w:tcPr>
          <w:p>
            <w:r>
              <w:t>D28C19</w:t>
            </w:r>
          </w:p>
        </w:tc>
      </w:tr>
      <w:tr>
        <w:tc>
          <w:tcPr>
            <w:tcW w:type="dxa" w:w="432"/>
          </w:tcPr>
          <w:p>
            <w:r>
              <w:t>D29C00</w:t>
            </w:r>
          </w:p>
        </w:tc>
        <w:tc>
          <w:tcPr>
            <w:tcW w:type="dxa" w:w="432"/>
          </w:tcPr>
          <w:p>
            <w:r>
              <w:t>D29C01</w:t>
            </w:r>
          </w:p>
        </w:tc>
        <w:tc>
          <w:tcPr>
            <w:tcW w:type="dxa" w:w="432"/>
          </w:tcPr>
          <w:p>
            <w:r>
              <w:t>D29C02</w:t>
            </w:r>
          </w:p>
        </w:tc>
        <w:tc>
          <w:tcPr>
            <w:tcW w:type="dxa" w:w="432"/>
          </w:tcPr>
          <w:p>
            <w:r>
              <w:t>D29C03</w:t>
            </w:r>
          </w:p>
        </w:tc>
        <w:tc>
          <w:tcPr>
            <w:tcW w:type="dxa" w:w="432"/>
          </w:tcPr>
          <w:p>
            <w:r>
              <w:t>D29C04</w:t>
            </w:r>
          </w:p>
        </w:tc>
        <w:tc>
          <w:tcPr>
            <w:tcW w:type="dxa" w:w="432"/>
          </w:tcPr>
          <w:p>
            <w:r>
              <w:t>D29C05</w:t>
            </w:r>
          </w:p>
        </w:tc>
        <w:tc>
          <w:tcPr>
            <w:tcW w:type="dxa" w:w="432"/>
          </w:tcPr>
          <w:p>
            <w:r>
              <w:t>D29C06</w:t>
            </w:r>
          </w:p>
        </w:tc>
        <w:tc>
          <w:tcPr>
            <w:tcW w:type="dxa" w:w="432"/>
          </w:tcPr>
          <w:p>
            <w:r>
              <w:t>D29C07</w:t>
            </w:r>
          </w:p>
        </w:tc>
        <w:tc>
          <w:tcPr>
            <w:tcW w:type="dxa" w:w="432"/>
          </w:tcPr>
          <w:p>
            <w:r>
              <w:t>D29C08</w:t>
            </w:r>
          </w:p>
        </w:tc>
        <w:tc>
          <w:tcPr>
            <w:tcW w:type="dxa" w:w="432"/>
          </w:tcPr>
          <w:p>
            <w:r>
              <w:t>D29C09</w:t>
            </w:r>
          </w:p>
        </w:tc>
        <w:tc>
          <w:tcPr>
            <w:tcW w:type="dxa" w:w="432"/>
          </w:tcPr>
          <w:p>
            <w:r>
              <w:t>D29C10</w:t>
            </w:r>
          </w:p>
        </w:tc>
        <w:tc>
          <w:tcPr>
            <w:tcW w:type="dxa" w:w="432"/>
          </w:tcPr>
          <w:p>
            <w:r>
              <w:t>D29C11</w:t>
            </w:r>
          </w:p>
        </w:tc>
        <w:tc>
          <w:tcPr>
            <w:tcW w:type="dxa" w:w="432"/>
          </w:tcPr>
          <w:p>
            <w:r>
              <w:t>D29C12</w:t>
            </w:r>
          </w:p>
        </w:tc>
        <w:tc>
          <w:tcPr>
            <w:tcW w:type="dxa" w:w="432"/>
          </w:tcPr>
          <w:p>
            <w:r>
              <w:t>D29C13</w:t>
            </w:r>
          </w:p>
        </w:tc>
        <w:tc>
          <w:tcPr>
            <w:tcW w:type="dxa" w:w="432"/>
          </w:tcPr>
          <w:p>
            <w:r>
              <w:t>D29C14</w:t>
            </w:r>
          </w:p>
        </w:tc>
        <w:tc>
          <w:tcPr>
            <w:tcW w:type="dxa" w:w="432"/>
          </w:tcPr>
          <w:p>
            <w:r>
              <w:t>D29C15</w:t>
            </w:r>
          </w:p>
        </w:tc>
        <w:tc>
          <w:tcPr>
            <w:tcW w:type="dxa" w:w="432"/>
          </w:tcPr>
          <w:p>
            <w:r>
              <w:t>D29C16</w:t>
            </w:r>
          </w:p>
        </w:tc>
        <w:tc>
          <w:tcPr>
            <w:tcW w:type="dxa" w:w="432"/>
          </w:tcPr>
          <w:p>
            <w:r>
              <w:t>D29C17</w:t>
            </w:r>
          </w:p>
        </w:tc>
        <w:tc>
          <w:tcPr>
            <w:tcW w:type="dxa" w:w="432"/>
          </w:tcPr>
          <w:p>
            <w:r>
              <w:t>D29C18</w:t>
            </w:r>
          </w:p>
        </w:tc>
        <w:tc>
          <w:tcPr>
            <w:tcW w:type="dxa" w:w="432"/>
          </w:tcPr>
          <w:p>
            <w:r>
              <w:t>D29C19</w:t>
            </w:r>
          </w:p>
        </w:tc>
      </w:tr>
    </w:tbl>
    <w:p>
      <w:pPr>
        <w:pStyle w:val="Heading1"/>
      </w:pPr>
      <w:r>
        <w:t>第三章 列表结构</w:t>
      </w:r>
    </w:p>
    <w:p>
      <w:pPr>
        <w:pStyle w:val="Heading2"/>
      </w:pPr>
      <w:r>
        <w:t>3.1 混合列表</w:t>
      </w:r>
    </w:p>
    <w:p>
      <w:pPr>
        <w:pStyle w:val="ListNumber"/>
      </w:pPr>
      <w:r>
        <w:t>需求分析</w:t>
      </w:r>
    </w:p>
    <w:p>
      <w:pPr>
        <w:pStyle w:val="ListNumber"/>
      </w:pPr>
      <w:r>
        <w:t>系统设计</w:t>
      </w:r>
    </w:p>
    <w:p>
      <w:pPr>
        <w:pStyle w:val="ListNumber"/>
      </w:pPr>
      <w:r>
        <w:t>编码实现</w:t>
      </w:r>
    </w:p>
    <w:p>
      <w:pPr>
        <w:pStyle w:val="ListNumber"/>
      </w:pPr>
      <w:r>
        <w:t>测试部署</w:t>
      </w:r>
    </w:p>
    <w:p>
      <w:pPr>
        <w:pStyle w:val="ListBullet"/>
      </w:pPr>
      <w:r>
        <w:t>Python 3.12</w:t>
      </w:r>
    </w:p>
    <w:p>
      <w:pPr>
        <w:pStyle w:val="ListBullet"/>
      </w:pPr>
      <w:r>
        <w:t>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Heading1"/>
      </w:pPr>
      <w:r>
        <w:t>第四章 文本格式测试</w:t>
      </w:r>
    </w:p>
    <w:p>
      <w:r>
        <w:rPr>
          <w:b/>
        </w:rPr>
        <w:t xml:space="preserve">粗体文本 </w:t>
      </w:r>
      <w:r>
        <w:rPr>
          <w:i/>
        </w:rPr>
        <w:t xml:space="preserve">斜体文本 </w:t>
      </w:r>
      <w:r>
        <w:rPr>
          <w:u w:val="single"/>
        </w:rPr>
        <w:t xml:space="preserve">下划线文本 </w:t>
      </w:r>
      <w:r>
        <w:rPr>
          <w:strike/>
        </w:rPr>
        <w:t>删除线文本</w:t>
      </w:r>
    </w:p>
    <w:p>
      <w:r>
        <w:rPr>
          <w:color w:val="FF0000"/>
        </w:rPr>
        <w:t>红色字体</w:t>
      </w:r>
      <w:r>
        <w:rPr>
          <w:color w:val="0000FF"/>
        </w:rPr>
        <w:t xml:space="preserve"> 蓝色字体</w:t>
      </w:r>
    </w:p>
    <w:p>
      <w:r>
        <w:t>H</w:t>
      </w:r>
      <w:r>
        <w:rPr>
          <w:vertAlign w:val="subscript"/>
        </w:rPr>
        <w:t>2</w:t>
      </w:r>
      <w:r>
        <w:t>O 上标：m</w:t>
      </w:r>
      <w:r>
        <w:rPr>
          <w:vertAlign w:val="superscript"/>
        </w:rPr>
        <w:t>2</w:t>
      </w:r>
    </w:p>
    <w:p>
      <w:pPr>
        <w:pStyle w:val="Heading1"/>
      </w:pPr>
      <w:r>
        <w:t>第五章 长段落压力</w:t>
      </w:r>
    </w:p>
    <w:p>
      <w:r>
        <w:t>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压力测试：长段落结束。</w:t>
      </w:r>
    </w:p>
    <w:p>
      <w:pPr>
        <w:pStyle w:val="Heading1"/>
      </w:pPr>
      <w:r>
        <w:t>第六章 综合内容</w:t>
      </w:r>
    </w:p>
    <w:p>
      <w:r>
        <w:rPr>
          <w:b/>
          <w:color w:val="FF0000"/>
        </w:rPr>
        <w:t>【重要】</w:t>
      </w:r>
      <w:r>
        <w:t xml:space="preserve"> 根据规划要求，所有系统必须达到 </w:t>
      </w:r>
      <w:r>
        <w:rPr>
          <w:b/>
        </w:rPr>
        <w:t>99.99%</w:t>
      </w:r>
      <w:r>
        <w:t xml:space="preserve"> 的可用性标准。</w:t>
      </w:r>
    </w:p>
    <w:p>
      <w:r>
        <w:t>第一段：微服务架构设计，每个服务独立部署、独立扩展。</w:t>
      </w:r>
    </w:p>
    <w:p>
      <w:r>
        <w:t>第二段：采用 Kubernetes + Istio 实现流量管理和安全策略。</w:t>
      </w:r>
    </w:p>
    <w:p>
      <w:r>
        <w:t>第三段：数据存储采用混合方案，热数据使用 Redis 缓存。</w:t>
      </w:r>
    </w:p>
    <w:p>
      <w:pPr>
        <w:pStyle w:val="Heading1"/>
      </w:pPr>
      <w:r>
        <w:t>第七章 超宽表格测试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参1</w:t>
            </w:r>
          </w:p>
        </w:tc>
        <w:tc>
          <w:tcPr>
            <w:tcW w:type="dxa" w:w="576"/>
          </w:tcPr>
          <w:p>
            <w:r>
              <w:t>参2</w:t>
            </w:r>
          </w:p>
        </w:tc>
        <w:tc>
          <w:tcPr>
            <w:tcW w:type="dxa" w:w="576"/>
          </w:tcPr>
          <w:p>
            <w:r>
              <w:t>参3</w:t>
            </w:r>
          </w:p>
        </w:tc>
        <w:tc>
          <w:tcPr>
            <w:tcW w:type="dxa" w:w="576"/>
          </w:tcPr>
          <w:p>
            <w:r>
              <w:t>参4</w:t>
            </w:r>
          </w:p>
        </w:tc>
        <w:tc>
          <w:tcPr>
            <w:tcW w:type="dxa" w:w="576"/>
          </w:tcPr>
          <w:p>
            <w:r>
              <w:t>参5</w:t>
            </w:r>
          </w:p>
        </w:tc>
        <w:tc>
          <w:tcPr>
            <w:tcW w:type="dxa" w:w="576"/>
          </w:tcPr>
          <w:p>
            <w:r>
              <w:t>参6</w:t>
            </w:r>
          </w:p>
        </w:tc>
        <w:tc>
          <w:tcPr>
            <w:tcW w:type="dxa" w:w="576"/>
          </w:tcPr>
          <w:p>
            <w:r>
              <w:t>参7</w:t>
            </w:r>
          </w:p>
        </w:tc>
        <w:tc>
          <w:tcPr>
            <w:tcW w:type="dxa" w:w="576"/>
          </w:tcPr>
          <w:p>
            <w:r>
              <w:t>参8</w:t>
            </w:r>
          </w:p>
        </w:tc>
        <w:tc>
          <w:tcPr>
            <w:tcW w:type="dxa" w:w="576"/>
          </w:tcPr>
          <w:p>
            <w:r>
              <w:t>参9</w:t>
            </w:r>
          </w:p>
        </w:tc>
        <w:tc>
          <w:tcPr>
            <w:tcW w:type="dxa" w:w="576"/>
          </w:tcPr>
          <w:p>
            <w:r>
              <w:t>参10</w:t>
            </w:r>
          </w:p>
        </w:tc>
        <w:tc>
          <w:tcPr>
            <w:tcW w:type="dxa" w:w="576"/>
          </w:tcPr>
          <w:p>
            <w:r>
              <w:t>参11</w:t>
            </w:r>
          </w:p>
        </w:tc>
        <w:tc>
          <w:tcPr>
            <w:tcW w:type="dxa" w:w="576"/>
          </w:tcPr>
          <w:p>
            <w:r>
              <w:t>参12</w:t>
            </w:r>
          </w:p>
        </w:tc>
        <w:tc>
          <w:tcPr>
            <w:tcW w:type="dxa" w:w="576"/>
          </w:tcPr>
          <w:p>
            <w:r>
              <w:t>参13</w:t>
            </w:r>
          </w:p>
        </w:tc>
        <w:tc>
          <w:tcPr>
            <w:tcW w:type="dxa" w:w="576"/>
          </w:tcPr>
          <w:p>
            <w:r>
              <w:t>参14</w:t>
            </w:r>
          </w:p>
        </w:tc>
        <w:tc>
          <w:tcPr>
            <w:tcW w:type="dxa" w:w="576"/>
          </w:tcPr>
          <w:p>
            <w:r>
              <w:t>参15</w:t>
            </w:r>
          </w:p>
        </w:tc>
      </w:tr>
      <w:tr>
        <w:tc>
          <w:tcPr>
            <w:tcW w:type="dxa" w:w="576"/>
          </w:tcPr>
          <w:p>
            <w:r>
              <w:t>值1_1</w:t>
            </w:r>
          </w:p>
        </w:tc>
        <w:tc>
          <w:tcPr>
            <w:tcW w:type="dxa" w:w="576"/>
          </w:tcPr>
          <w:p>
            <w:r>
              <w:t>值1_2</w:t>
            </w:r>
          </w:p>
        </w:tc>
        <w:tc>
          <w:tcPr>
            <w:tcW w:type="dxa" w:w="576"/>
          </w:tcPr>
          <w:p>
            <w:r>
              <w:t>值1_3</w:t>
            </w:r>
          </w:p>
        </w:tc>
        <w:tc>
          <w:tcPr>
            <w:tcW w:type="dxa" w:w="576"/>
          </w:tcPr>
          <w:p>
            <w:r>
              <w:t>值1_4</w:t>
            </w:r>
          </w:p>
        </w:tc>
        <w:tc>
          <w:tcPr>
            <w:tcW w:type="dxa" w:w="576"/>
          </w:tcPr>
          <w:p>
            <w:r>
              <w:t>值1_5</w:t>
            </w:r>
          </w:p>
        </w:tc>
        <w:tc>
          <w:tcPr>
            <w:tcW w:type="dxa" w:w="576"/>
          </w:tcPr>
          <w:p>
            <w:r>
              <w:t>值1_6</w:t>
            </w:r>
          </w:p>
        </w:tc>
        <w:tc>
          <w:tcPr>
            <w:tcW w:type="dxa" w:w="576"/>
          </w:tcPr>
          <w:p>
            <w:r>
              <w:t>值1_7</w:t>
            </w:r>
          </w:p>
        </w:tc>
        <w:tc>
          <w:tcPr>
            <w:tcW w:type="dxa" w:w="576"/>
          </w:tcPr>
          <w:p>
            <w:r>
              <w:t>值1_8</w:t>
            </w:r>
          </w:p>
        </w:tc>
        <w:tc>
          <w:tcPr>
            <w:tcW w:type="dxa" w:w="576"/>
          </w:tcPr>
          <w:p>
            <w:r>
              <w:t>值1_9</w:t>
            </w:r>
          </w:p>
        </w:tc>
        <w:tc>
          <w:tcPr>
            <w:tcW w:type="dxa" w:w="576"/>
          </w:tcPr>
          <w:p>
            <w:r>
              <w:t>值1_10</w:t>
            </w:r>
          </w:p>
        </w:tc>
        <w:tc>
          <w:tcPr>
            <w:tcW w:type="dxa" w:w="576"/>
          </w:tcPr>
          <w:p>
            <w:r>
              <w:t>值1_11</w:t>
            </w:r>
          </w:p>
        </w:tc>
        <w:tc>
          <w:tcPr>
            <w:tcW w:type="dxa" w:w="576"/>
          </w:tcPr>
          <w:p>
            <w:r>
              <w:t>值1_12</w:t>
            </w:r>
          </w:p>
        </w:tc>
        <w:tc>
          <w:tcPr>
            <w:tcW w:type="dxa" w:w="576"/>
          </w:tcPr>
          <w:p>
            <w:r>
              <w:t>值1_13</w:t>
            </w:r>
          </w:p>
        </w:tc>
        <w:tc>
          <w:tcPr>
            <w:tcW w:type="dxa" w:w="576"/>
          </w:tcPr>
          <w:p>
            <w:r>
              <w:t>值1_14</w:t>
            </w:r>
          </w:p>
        </w:tc>
        <w:tc>
          <w:tcPr>
            <w:tcW w:type="dxa" w:w="576"/>
          </w:tcPr>
          <w:p>
            <w:r>
              <w:t>值1_15</w:t>
            </w:r>
          </w:p>
        </w:tc>
      </w:tr>
      <w:tr>
        <w:tc>
          <w:tcPr>
            <w:tcW w:type="dxa" w:w="576"/>
          </w:tcPr>
          <w:p>
            <w:r>
              <w:t>值2_1</w:t>
            </w:r>
          </w:p>
        </w:tc>
        <w:tc>
          <w:tcPr>
            <w:tcW w:type="dxa" w:w="576"/>
          </w:tcPr>
          <w:p>
            <w:r>
              <w:t>值2_2</w:t>
            </w:r>
          </w:p>
        </w:tc>
        <w:tc>
          <w:tcPr>
            <w:tcW w:type="dxa" w:w="576"/>
          </w:tcPr>
          <w:p>
            <w:r>
              <w:t>值2_3</w:t>
            </w:r>
          </w:p>
        </w:tc>
        <w:tc>
          <w:tcPr>
            <w:tcW w:type="dxa" w:w="576"/>
          </w:tcPr>
          <w:p>
            <w:r>
              <w:t>值2_4</w:t>
            </w:r>
          </w:p>
        </w:tc>
        <w:tc>
          <w:tcPr>
            <w:tcW w:type="dxa" w:w="576"/>
          </w:tcPr>
          <w:p>
            <w:r>
              <w:t>值2_5</w:t>
            </w:r>
          </w:p>
        </w:tc>
        <w:tc>
          <w:tcPr>
            <w:tcW w:type="dxa" w:w="576"/>
          </w:tcPr>
          <w:p>
            <w:r>
              <w:t>值2_6</w:t>
            </w:r>
          </w:p>
        </w:tc>
        <w:tc>
          <w:tcPr>
            <w:tcW w:type="dxa" w:w="576"/>
          </w:tcPr>
          <w:p>
            <w:r>
              <w:t>值2_7</w:t>
            </w:r>
          </w:p>
        </w:tc>
        <w:tc>
          <w:tcPr>
            <w:tcW w:type="dxa" w:w="576"/>
          </w:tcPr>
          <w:p>
            <w:r>
              <w:t>值2_8</w:t>
            </w:r>
          </w:p>
        </w:tc>
        <w:tc>
          <w:tcPr>
            <w:tcW w:type="dxa" w:w="576"/>
          </w:tcPr>
          <w:p>
            <w:r>
              <w:t>值2_9</w:t>
            </w:r>
          </w:p>
        </w:tc>
        <w:tc>
          <w:tcPr>
            <w:tcW w:type="dxa" w:w="576"/>
          </w:tcPr>
          <w:p>
            <w:r>
              <w:t>值2_10</w:t>
            </w:r>
          </w:p>
        </w:tc>
        <w:tc>
          <w:tcPr>
            <w:tcW w:type="dxa" w:w="576"/>
          </w:tcPr>
          <w:p>
            <w:r>
              <w:t>值2_11</w:t>
            </w:r>
          </w:p>
        </w:tc>
        <w:tc>
          <w:tcPr>
            <w:tcW w:type="dxa" w:w="576"/>
          </w:tcPr>
          <w:p>
            <w:r>
              <w:t>值2_12</w:t>
            </w:r>
          </w:p>
        </w:tc>
        <w:tc>
          <w:tcPr>
            <w:tcW w:type="dxa" w:w="576"/>
          </w:tcPr>
          <w:p>
            <w:r>
              <w:t>值2_13</w:t>
            </w:r>
          </w:p>
        </w:tc>
        <w:tc>
          <w:tcPr>
            <w:tcW w:type="dxa" w:w="576"/>
          </w:tcPr>
          <w:p>
            <w:r>
              <w:t>值2_14</w:t>
            </w:r>
          </w:p>
        </w:tc>
        <w:tc>
          <w:tcPr>
            <w:tcW w:type="dxa" w:w="576"/>
          </w:tcPr>
          <w:p>
            <w:r>
              <w:t>值2_15</w:t>
            </w:r>
          </w:p>
        </w:tc>
      </w:tr>
      <w:tr>
        <w:tc>
          <w:tcPr>
            <w:tcW w:type="dxa" w:w="576"/>
          </w:tcPr>
          <w:p>
            <w:r>
              <w:t>值3_1</w:t>
            </w:r>
          </w:p>
        </w:tc>
        <w:tc>
          <w:tcPr>
            <w:tcW w:type="dxa" w:w="576"/>
          </w:tcPr>
          <w:p>
            <w:r>
              <w:t>值3_2</w:t>
            </w:r>
          </w:p>
        </w:tc>
        <w:tc>
          <w:tcPr>
            <w:tcW w:type="dxa" w:w="576"/>
          </w:tcPr>
          <w:p>
            <w:r>
              <w:t>值3_3</w:t>
            </w:r>
          </w:p>
        </w:tc>
        <w:tc>
          <w:tcPr>
            <w:tcW w:type="dxa" w:w="576"/>
          </w:tcPr>
          <w:p>
            <w:r>
              <w:t>值3_4</w:t>
            </w:r>
          </w:p>
        </w:tc>
        <w:tc>
          <w:tcPr>
            <w:tcW w:type="dxa" w:w="576"/>
          </w:tcPr>
          <w:p>
            <w:r>
              <w:t>值3_5</w:t>
            </w:r>
          </w:p>
        </w:tc>
        <w:tc>
          <w:tcPr>
            <w:tcW w:type="dxa" w:w="576"/>
          </w:tcPr>
          <w:p>
            <w:r>
              <w:t>值3_6</w:t>
            </w:r>
          </w:p>
        </w:tc>
        <w:tc>
          <w:tcPr>
            <w:tcW w:type="dxa" w:w="576"/>
          </w:tcPr>
          <w:p>
            <w:r>
              <w:t>值3_7</w:t>
            </w:r>
          </w:p>
        </w:tc>
        <w:tc>
          <w:tcPr>
            <w:tcW w:type="dxa" w:w="576"/>
          </w:tcPr>
          <w:p>
            <w:r>
              <w:t>值3_8</w:t>
            </w:r>
          </w:p>
        </w:tc>
        <w:tc>
          <w:tcPr>
            <w:tcW w:type="dxa" w:w="576"/>
          </w:tcPr>
          <w:p>
            <w:r>
              <w:t>值3_9</w:t>
            </w:r>
          </w:p>
        </w:tc>
        <w:tc>
          <w:tcPr>
            <w:tcW w:type="dxa" w:w="576"/>
          </w:tcPr>
          <w:p>
            <w:r>
              <w:t>值3_10</w:t>
            </w:r>
          </w:p>
        </w:tc>
        <w:tc>
          <w:tcPr>
            <w:tcW w:type="dxa" w:w="576"/>
          </w:tcPr>
          <w:p>
            <w:r>
              <w:t>值3_11</w:t>
            </w:r>
          </w:p>
        </w:tc>
        <w:tc>
          <w:tcPr>
            <w:tcW w:type="dxa" w:w="576"/>
          </w:tcPr>
          <w:p>
            <w:r>
              <w:t>值3_12</w:t>
            </w:r>
          </w:p>
        </w:tc>
        <w:tc>
          <w:tcPr>
            <w:tcW w:type="dxa" w:w="576"/>
          </w:tcPr>
          <w:p>
            <w:r>
              <w:t>值3_13</w:t>
            </w:r>
          </w:p>
        </w:tc>
        <w:tc>
          <w:tcPr>
            <w:tcW w:type="dxa" w:w="576"/>
          </w:tcPr>
          <w:p>
            <w:r>
              <w:t>值3_14</w:t>
            </w:r>
          </w:p>
        </w:tc>
        <w:tc>
          <w:tcPr>
            <w:tcW w:type="dxa" w:w="576"/>
          </w:tcPr>
          <w:p>
            <w:r>
              <w:t>值3_15</w:t>
            </w:r>
          </w:p>
        </w:tc>
      </w:tr>
    </w:tbl>
    <w:p>
      <w:pPr>
        <w:pStyle w:val="Heading1"/>
      </w:pPr>
      <w:r>
        <w:t>第八章 特殊字符</w:t>
      </w:r>
    </w:p>
    <w:p>
      <w:r>
        <w:t>特殊字符：© ® ™ ∞ ≈ ≠ ≤ ≥ ± × ÷ ← ↑ → ↓ ★ ☆ ♠ ♣ ♥ ♦</w:t>
      </w:r>
    </w:p>
    <w:p>
      <w:r>
        <w:t>Emoji：😀 🚀 🌟 🔥 ✅ ❌ ⚠️ 💡 📊 🎯</w:t>
      </w:r>
    </w:p>
    <w:p>
      <w:r>
        <w:t>代码片段：print("hello") 和 const x = await fetch("/api")</w:t>
      </w:r>
    </w:p>
    <w:p>
      <w:pPr>
        <w:pStyle w:val="Heading2"/>
      </w:pPr>
      <w:r>
        <w:t>8.1 空段落</w:t>
      </w:r>
    </w:p>
    <w:p/>
    <w:p>
      <w:r>
        <w:t>空段落之后的正文。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