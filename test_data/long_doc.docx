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长文档测试</w:t>
      </w:r>
    </w:p>
    <w:p>
      <w:pPr>
        <w:pStyle w:val="Heading2"/>
      </w:pPr>
      <w:r>
        <w:t>第1章</w:t>
      </w:r>
    </w:p>
    <w:p>
      <w:r>
        <w:t>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这是第1章的内容。</w:t>
      </w:r>
    </w:p>
    <w:p>
      <w:pPr>
        <w:pStyle w:val="Heading2"/>
      </w:pPr>
      <w:r>
        <w:t>第2章</w:t>
      </w:r>
    </w:p>
    <w:p>
      <w:r>
        <w:t>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这是第2章的内容。</w:t>
      </w:r>
    </w:p>
    <w:p>
      <w:pPr>
        <w:pStyle w:val="Heading2"/>
      </w:pPr>
      <w:r>
        <w:t>第3章</w:t>
      </w:r>
    </w:p>
    <w:p>
      <w:r>
        <w:t>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这是第3章的内容。</w:t>
      </w:r>
    </w:p>
    <w:p>
      <w:pPr>
        <w:pStyle w:val="Heading2"/>
      </w:pPr>
      <w:r>
        <w:t>第4章</w:t>
      </w:r>
    </w:p>
    <w:p>
      <w:r>
        <w:t>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这是第4章的内容。</w:t>
      </w:r>
    </w:p>
    <w:p>
      <w:pPr>
        <w:pStyle w:val="Heading2"/>
      </w:pPr>
      <w:r>
        <w:t>第5章</w:t>
      </w:r>
    </w:p>
    <w:p>
      <w:r>
        <w:t>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这是第5章的内容。</w:t>
      </w:r>
    </w:p>
    <w:p>
      <w:pPr>
        <w:pStyle w:val="Heading2"/>
      </w:pPr>
      <w:r>
        <w:t>第6章</w:t>
      </w:r>
    </w:p>
    <w:p>
      <w:r>
        <w:t>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这是第6章的内容。</w:t>
      </w:r>
    </w:p>
    <w:p>
      <w:pPr>
        <w:pStyle w:val="Heading2"/>
      </w:pPr>
      <w:r>
        <w:t>第7章</w:t>
      </w:r>
    </w:p>
    <w:p>
      <w:r>
        <w:t>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这是第7章的内容。</w:t>
      </w:r>
    </w:p>
    <w:p>
      <w:pPr>
        <w:pStyle w:val="Heading2"/>
      </w:pPr>
      <w:r>
        <w:t>第8章</w:t>
      </w:r>
    </w:p>
    <w:p>
      <w:r>
        <w:t>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这是第8章的内容。</w:t>
      </w:r>
    </w:p>
    <w:p>
      <w:pPr>
        <w:pStyle w:val="Heading2"/>
      </w:pPr>
      <w:r>
        <w:t>第9章</w:t>
      </w:r>
    </w:p>
    <w:p>
      <w:r>
        <w:t>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这是第9章的内容。</w:t>
      </w:r>
    </w:p>
    <w:p>
      <w:pPr>
        <w:pStyle w:val="Heading2"/>
      </w:pPr>
      <w:r>
        <w:t>第10章</w:t>
      </w:r>
    </w:p>
    <w:p>
      <w:r>
        <w:t>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这是第10章的内容。</w:t>
      </w:r>
    </w:p>
    <w:p>
      <w:pPr>
        <w:pStyle w:val="Heading2"/>
      </w:pPr>
      <w:r>
        <w:t>第11章</w:t>
      </w:r>
    </w:p>
    <w:p>
      <w:r>
        <w:t>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这是第11章的内容。</w:t>
      </w:r>
    </w:p>
    <w:p>
      <w:pPr>
        <w:pStyle w:val="Heading2"/>
      </w:pPr>
      <w:r>
        <w:t>第12章</w:t>
      </w:r>
    </w:p>
    <w:p>
      <w:r>
        <w:t>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这是第12章的内容。</w:t>
      </w:r>
    </w:p>
    <w:p>
      <w:pPr>
        <w:pStyle w:val="Heading2"/>
      </w:pPr>
      <w:r>
        <w:t>第13章</w:t>
      </w:r>
    </w:p>
    <w:p>
      <w:r>
        <w:t>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这是第13章的内容。</w:t>
      </w:r>
    </w:p>
    <w:p>
      <w:pPr>
        <w:pStyle w:val="Heading2"/>
      </w:pPr>
      <w:r>
        <w:t>第14章</w:t>
      </w:r>
    </w:p>
    <w:p>
      <w:r>
        <w:t>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这是第14章的内容。</w:t>
      </w:r>
    </w:p>
    <w:p>
      <w:pPr>
        <w:pStyle w:val="Heading2"/>
      </w:pPr>
      <w:r>
        <w:t>第15章</w:t>
      </w:r>
    </w:p>
    <w:p>
      <w:r>
        <w:t>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这是第15章的内容。</w:t>
      </w:r>
    </w:p>
    <w:p>
      <w:pPr>
        <w:pStyle w:val="Heading2"/>
      </w:pPr>
      <w:r>
        <w:t>第16章</w:t>
      </w:r>
    </w:p>
    <w:p>
      <w:r>
        <w:t>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这是第16章的内容。</w:t>
      </w:r>
    </w:p>
    <w:p>
      <w:pPr>
        <w:pStyle w:val="Heading2"/>
      </w:pPr>
      <w:r>
        <w:t>第17章</w:t>
      </w:r>
    </w:p>
    <w:p>
      <w:r>
        <w:t>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这是第17章的内容。</w:t>
      </w:r>
    </w:p>
    <w:p>
      <w:pPr>
        <w:pStyle w:val="Heading2"/>
      </w:pPr>
      <w:r>
        <w:t>第18章</w:t>
      </w:r>
    </w:p>
    <w:p>
      <w:r>
        <w:t>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这是第18章的内容。</w:t>
      </w:r>
    </w:p>
    <w:p>
      <w:pPr>
        <w:pStyle w:val="Heading2"/>
      </w:pPr>
      <w:r>
        <w:t>第19章</w:t>
      </w:r>
    </w:p>
    <w:p>
      <w:r>
        <w:t>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这是第19章的内容。</w:t>
      </w:r>
    </w:p>
    <w:p>
      <w:pPr>
        <w:pStyle w:val="Heading2"/>
      </w:pPr>
      <w:r>
        <w:t>第20章</w:t>
      </w:r>
    </w:p>
    <w:p>
      <w:r>
        <w:t>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这是第20章的内容。</w:t>
      </w:r>
    </w:p>
    <w:p>
      <w:pPr>
        <w:pStyle w:val="Heading2"/>
      </w:pPr>
      <w:r>
        <w:t>第21章</w:t>
      </w:r>
    </w:p>
    <w:p>
      <w:r>
        <w:t>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这是第21章的内容。</w:t>
      </w:r>
    </w:p>
    <w:p>
      <w:pPr>
        <w:pStyle w:val="Heading2"/>
      </w:pPr>
      <w:r>
        <w:t>第22章</w:t>
      </w:r>
    </w:p>
    <w:p>
      <w:r>
        <w:t>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这是第22章的内容。</w:t>
      </w:r>
    </w:p>
    <w:p>
      <w:pPr>
        <w:pStyle w:val="Heading2"/>
      </w:pPr>
      <w:r>
        <w:t>第23章</w:t>
      </w:r>
    </w:p>
    <w:p>
      <w:r>
        <w:t>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这是第23章的内容。</w:t>
      </w:r>
    </w:p>
    <w:p>
      <w:pPr>
        <w:pStyle w:val="Heading2"/>
      </w:pPr>
      <w:r>
        <w:t>第24章</w:t>
      </w:r>
    </w:p>
    <w:p>
      <w:r>
        <w:t>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这是第24章的内容。</w:t>
      </w:r>
    </w:p>
    <w:p>
      <w:pPr>
        <w:pStyle w:val="Heading2"/>
      </w:pPr>
      <w:r>
        <w:t>第25章</w:t>
      </w:r>
    </w:p>
    <w:p>
      <w:r>
        <w:t>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这是第25章的内容。</w:t>
      </w:r>
    </w:p>
    <w:p>
      <w:pPr>
        <w:pStyle w:val="Heading2"/>
      </w:pPr>
      <w:r>
        <w:t>第26章</w:t>
      </w:r>
    </w:p>
    <w:p>
      <w:r>
        <w:t>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这是第26章的内容。</w:t>
      </w:r>
    </w:p>
    <w:p>
      <w:pPr>
        <w:pStyle w:val="Heading2"/>
      </w:pPr>
      <w:r>
        <w:t>第27章</w:t>
      </w:r>
    </w:p>
    <w:p>
      <w:r>
        <w:t>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这是第27章的内容。</w:t>
      </w:r>
    </w:p>
    <w:p>
      <w:pPr>
        <w:pStyle w:val="Heading2"/>
      </w:pPr>
      <w:r>
        <w:t>第28章</w:t>
      </w:r>
    </w:p>
    <w:p>
      <w:r>
        <w:t>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这是第28章的内容。</w:t>
      </w:r>
    </w:p>
    <w:p>
      <w:pPr>
        <w:pStyle w:val="Heading2"/>
      </w:pPr>
      <w:r>
        <w:t>第29章</w:t>
      </w:r>
    </w:p>
    <w:p>
      <w:r>
        <w:t>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这是第29章的内容。</w:t>
      </w:r>
    </w:p>
    <w:p>
      <w:pPr>
        <w:pStyle w:val="Heading2"/>
      </w:pPr>
      <w:r>
        <w:t>第30章</w:t>
      </w:r>
    </w:p>
    <w:p>
      <w:r>
        <w:t>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这是第30章的内容。</w:t>
      </w:r>
    </w:p>
    <w:p>
      <w:pPr>
        <w:pStyle w:val="Heading2"/>
      </w:pPr>
      <w:r>
        <w:t>汇总表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R0C0</w:t>
            </w:r>
          </w:p>
        </w:tc>
        <w:tc>
          <w:tcPr>
            <w:tcW w:type="dxa" w:w="1728"/>
          </w:tcPr>
          <w:p>
            <w:r>
              <w:t>R0C1</w:t>
            </w:r>
          </w:p>
        </w:tc>
        <w:tc>
          <w:tcPr>
            <w:tcW w:type="dxa" w:w="1728"/>
          </w:tcPr>
          <w:p>
            <w:r>
              <w:t>R0C2</w:t>
            </w:r>
          </w:p>
        </w:tc>
        <w:tc>
          <w:tcPr>
            <w:tcW w:type="dxa" w:w="1728"/>
          </w:tcPr>
          <w:p>
            <w:r>
              <w:t>R0C3</w:t>
            </w:r>
          </w:p>
        </w:tc>
        <w:tc>
          <w:tcPr>
            <w:tcW w:type="dxa" w:w="1728"/>
          </w:tcPr>
          <w:p>
            <w:r>
              <w:t>R0C4</w:t>
            </w:r>
          </w:p>
        </w:tc>
      </w:tr>
      <w:tr>
        <w:tc>
          <w:tcPr>
            <w:tcW w:type="dxa" w:w="1728"/>
          </w:tcPr>
          <w:p>
            <w:r>
              <w:t>R1C0</w:t>
            </w:r>
          </w:p>
        </w:tc>
        <w:tc>
          <w:tcPr>
            <w:tcW w:type="dxa" w:w="1728"/>
          </w:tcPr>
          <w:p>
            <w:r>
              <w:t>R1C1</w:t>
            </w:r>
          </w:p>
        </w:tc>
        <w:tc>
          <w:tcPr>
            <w:tcW w:type="dxa" w:w="1728"/>
          </w:tcPr>
          <w:p>
            <w:r>
              <w:t>R1C2</w:t>
            </w:r>
          </w:p>
        </w:tc>
        <w:tc>
          <w:tcPr>
            <w:tcW w:type="dxa" w:w="1728"/>
          </w:tcPr>
          <w:p>
            <w:r>
              <w:t>R1C3</w:t>
            </w:r>
          </w:p>
        </w:tc>
        <w:tc>
          <w:tcPr>
            <w:tcW w:type="dxa" w:w="1728"/>
          </w:tcPr>
          <w:p>
            <w:r>
              <w:t>R1C4</w:t>
            </w:r>
          </w:p>
        </w:tc>
      </w:tr>
      <w:tr>
        <w:tc>
          <w:tcPr>
            <w:tcW w:type="dxa" w:w="1728"/>
          </w:tcPr>
          <w:p>
            <w:r>
              <w:t>R2C0</w:t>
            </w:r>
          </w:p>
        </w:tc>
        <w:tc>
          <w:tcPr>
            <w:tcW w:type="dxa" w:w="1728"/>
          </w:tcPr>
          <w:p>
            <w:r>
              <w:t>R2C1</w:t>
            </w:r>
          </w:p>
        </w:tc>
        <w:tc>
          <w:tcPr>
            <w:tcW w:type="dxa" w:w="1728"/>
          </w:tcPr>
          <w:p>
            <w:r>
              <w:t>R2C2</w:t>
            </w:r>
          </w:p>
        </w:tc>
        <w:tc>
          <w:tcPr>
            <w:tcW w:type="dxa" w:w="1728"/>
          </w:tcPr>
          <w:p>
            <w:r>
              <w:t>R2C3</w:t>
            </w:r>
          </w:p>
        </w:tc>
        <w:tc>
          <w:tcPr>
            <w:tcW w:type="dxa" w:w="1728"/>
          </w:tcPr>
          <w:p>
            <w:r>
              <w:t>R2C4</w:t>
            </w:r>
          </w:p>
        </w:tc>
      </w:tr>
      <w:tr>
        <w:tc>
          <w:tcPr>
            <w:tcW w:type="dxa" w:w="1728"/>
          </w:tcPr>
          <w:p>
            <w:r>
              <w:t>R3C0</w:t>
            </w:r>
          </w:p>
        </w:tc>
        <w:tc>
          <w:tcPr>
            <w:tcW w:type="dxa" w:w="1728"/>
          </w:tcPr>
          <w:p>
            <w:r>
              <w:t>R3C1</w:t>
            </w:r>
          </w:p>
        </w:tc>
        <w:tc>
          <w:tcPr>
            <w:tcW w:type="dxa" w:w="1728"/>
          </w:tcPr>
          <w:p>
            <w:r>
              <w:t>R3C2</w:t>
            </w:r>
          </w:p>
        </w:tc>
        <w:tc>
          <w:tcPr>
            <w:tcW w:type="dxa" w:w="1728"/>
          </w:tcPr>
          <w:p>
            <w:r>
              <w:t>R3C3</w:t>
            </w:r>
          </w:p>
        </w:tc>
        <w:tc>
          <w:tcPr>
            <w:tcW w:type="dxa" w:w="1728"/>
          </w:tcPr>
          <w:p>
            <w:r>
              <w:t>R3C4</w:t>
            </w:r>
          </w:p>
        </w:tc>
      </w:tr>
      <w:tr>
        <w:tc>
          <w:tcPr>
            <w:tcW w:type="dxa" w:w="1728"/>
          </w:tcPr>
          <w:p>
            <w:r>
              <w:t>R4C0</w:t>
            </w:r>
          </w:p>
        </w:tc>
        <w:tc>
          <w:tcPr>
            <w:tcW w:type="dxa" w:w="1728"/>
          </w:tcPr>
          <w:p>
            <w:r>
              <w:t>R4C1</w:t>
            </w:r>
          </w:p>
        </w:tc>
        <w:tc>
          <w:tcPr>
            <w:tcW w:type="dxa" w:w="1728"/>
          </w:tcPr>
          <w:p>
            <w:r>
              <w:t>R4C2</w:t>
            </w:r>
          </w:p>
        </w:tc>
        <w:tc>
          <w:tcPr>
            <w:tcW w:type="dxa" w:w="1728"/>
          </w:tcPr>
          <w:p>
            <w:r>
              <w:t>R4C3</w:t>
            </w:r>
          </w:p>
        </w:tc>
        <w:tc>
          <w:tcPr>
            <w:tcW w:type="dxa" w:w="1728"/>
          </w:tcPr>
          <w:p>
            <w:r>
              <w:t>R4C4</w:t>
            </w:r>
          </w:p>
        </w:tc>
      </w:tr>
      <w:tr>
        <w:tc>
          <w:tcPr>
            <w:tcW w:type="dxa" w:w="1728"/>
          </w:tcPr>
          <w:p>
            <w:r>
              <w:t>R5C0</w:t>
            </w:r>
          </w:p>
        </w:tc>
        <w:tc>
          <w:tcPr>
            <w:tcW w:type="dxa" w:w="1728"/>
          </w:tcPr>
          <w:p>
            <w:r>
              <w:t>R5C1</w:t>
            </w:r>
          </w:p>
        </w:tc>
        <w:tc>
          <w:tcPr>
            <w:tcW w:type="dxa" w:w="1728"/>
          </w:tcPr>
          <w:p>
            <w:r>
              <w:t>R5C2</w:t>
            </w:r>
          </w:p>
        </w:tc>
        <w:tc>
          <w:tcPr>
            <w:tcW w:type="dxa" w:w="1728"/>
          </w:tcPr>
          <w:p>
            <w:r>
              <w:t>R5C3</w:t>
            </w:r>
          </w:p>
        </w:tc>
        <w:tc>
          <w:tcPr>
            <w:tcW w:type="dxa" w:w="1728"/>
          </w:tcPr>
          <w:p>
            <w:r>
              <w:t>R5C4</w:t>
            </w:r>
          </w:p>
        </w:tc>
      </w:tr>
      <w:tr>
        <w:tc>
          <w:tcPr>
            <w:tcW w:type="dxa" w:w="1728"/>
          </w:tcPr>
          <w:p>
            <w:r>
              <w:t>R6C0</w:t>
            </w:r>
          </w:p>
        </w:tc>
        <w:tc>
          <w:tcPr>
            <w:tcW w:type="dxa" w:w="1728"/>
          </w:tcPr>
          <w:p>
            <w:r>
              <w:t>R6C1</w:t>
            </w:r>
          </w:p>
        </w:tc>
        <w:tc>
          <w:tcPr>
            <w:tcW w:type="dxa" w:w="1728"/>
          </w:tcPr>
          <w:p>
            <w:r>
              <w:t>R6C2</w:t>
            </w:r>
          </w:p>
        </w:tc>
        <w:tc>
          <w:tcPr>
            <w:tcW w:type="dxa" w:w="1728"/>
          </w:tcPr>
          <w:p>
            <w:r>
              <w:t>R6C3</w:t>
            </w:r>
          </w:p>
        </w:tc>
        <w:tc>
          <w:tcPr>
            <w:tcW w:type="dxa" w:w="1728"/>
          </w:tcPr>
          <w:p>
            <w:r>
              <w:t>R6C4</w:t>
            </w:r>
          </w:p>
        </w:tc>
      </w:tr>
      <w:tr>
        <w:tc>
          <w:tcPr>
            <w:tcW w:type="dxa" w:w="1728"/>
          </w:tcPr>
          <w:p>
            <w:r>
              <w:t>R7C0</w:t>
            </w:r>
          </w:p>
        </w:tc>
        <w:tc>
          <w:tcPr>
            <w:tcW w:type="dxa" w:w="1728"/>
          </w:tcPr>
          <w:p>
            <w:r>
              <w:t>R7C1</w:t>
            </w:r>
          </w:p>
        </w:tc>
        <w:tc>
          <w:tcPr>
            <w:tcW w:type="dxa" w:w="1728"/>
          </w:tcPr>
          <w:p>
            <w:r>
              <w:t>R7C2</w:t>
            </w:r>
          </w:p>
        </w:tc>
        <w:tc>
          <w:tcPr>
            <w:tcW w:type="dxa" w:w="1728"/>
          </w:tcPr>
          <w:p>
            <w:r>
              <w:t>R7C3</w:t>
            </w:r>
          </w:p>
        </w:tc>
        <w:tc>
          <w:tcPr>
            <w:tcW w:type="dxa" w:w="1728"/>
          </w:tcPr>
          <w:p>
            <w:r>
              <w:t>R7C4</w:t>
            </w:r>
          </w:p>
        </w:tc>
      </w:tr>
      <w:tr>
        <w:tc>
          <w:tcPr>
            <w:tcW w:type="dxa" w:w="1728"/>
          </w:tcPr>
          <w:p>
            <w:r>
              <w:t>R8C0</w:t>
            </w:r>
          </w:p>
        </w:tc>
        <w:tc>
          <w:tcPr>
            <w:tcW w:type="dxa" w:w="1728"/>
          </w:tcPr>
          <w:p>
            <w:r>
              <w:t>R8C1</w:t>
            </w:r>
          </w:p>
        </w:tc>
        <w:tc>
          <w:tcPr>
            <w:tcW w:type="dxa" w:w="1728"/>
          </w:tcPr>
          <w:p>
            <w:r>
              <w:t>R8C2</w:t>
            </w:r>
          </w:p>
        </w:tc>
        <w:tc>
          <w:tcPr>
            <w:tcW w:type="dxa" w:w="1728"/>
          </w:tcPr>
          <w:p>
            <w:r>
              <w:t>R8C3</w:t>
            </w:r>
          </w:p>
        </w:tc>
        <w:tc>
          <w:tcPr>
            <w:tcW w:type="dxa" w:w="1728"/>
          </w:tcPr>
          <w:p>
            <w:r>
              <w:t>R8C4</w:t>
            </w:r>
          </w:p>
        </w:tc>
      </w:tr>
      <w:tr>
        <w:tc>
          <w:tcPr>
            <w:tcW w:type="dxa" w:w="1728"/>
          </w:tcPr>
          <w:p>
            <w:r>
              <w:t>R9C0</w:t>
            </w:r>
          </w:p>
        </w:tc>
        <w:tc>
          <w:tcPr>
            <w:tcW w:type="dxa" w:w="1728"/>
          </w:tcPr>
          <w:p>
            <w:r>
              <w:t>R9C1</w:t>
            </w:r>
          </w:p>
        </w:tc>
        <w:tc>
          <w:tcPr>
            <w:tcW w:type="dxa" w:w="1728"/>
          </w:tcPr>
          <w:p>
            <w:r>
              <w:t>R9C2</w:t>
            </w:r>
          </w:p>
        </w:tc>
        <w:tc>
          <w:tcPr>
            <w:tcW w:type="dxa" w:w="1728"/>
          </w:tcPr>
          <w:p>
            <w:r>
              <w:t>R9C3</w:t>
            </w:r>
          </w:p>
        </w:tc>
        <w:tc>
          <w:tcPr>
            <w:tcW w:type="dxa" w:w="1728"/>
          </w:tcPr>
          <w:p>
            <w:r>
              <w:t>R9C4</w:t>
            </w:r>
          </w:p>
        </w:tc>
      </w:tr>
      <w:tr>
        <w:tc>
          <w:tcPr>
            <w:tcW w:type="dxa" w:w="1728"/>
          </w:tcPr>
          <w:p>
            <w:r>
              <w:t>R10C0</w:t>
            </w:r>
          </w:p>
        </w:tc>
        <w:tc>
          <w:tcPr>
            <w:tcW w:type="dxa" w:w="1728"/>
          </w:tcPr>
          <w:p>
            <w:r>
              <w:t>R10C1</w:t>
            </w:r>
          </w:p>
        </w:tc>
        <w:tc>
          <w:tcPr>
            <w:tcW w:type="dxa" w:w="1728"/>
          </w:tcPr>
          <w:p>
            <w:r>
              <w:t>R10C2</w:t>
            </w:r>
          </w:p>
        </w:tc>
        <w:tc>
          <w:tcPr>
            <w:tcW w:type="dxa" w:w="1728"/>
          </w:tcPr>
          <w:p>
            <w:r>
              <w:t>R10C3</w:t>
            </w:r>
          </w:p>
        </w:tc>
        <w:tc>
          <w:tcPr>
            <w:tcW w:type="dxa" w:w="1728"/>
          </w:tcPr>
          <w:p>
            <w:r>
              <w:t>R10C4</w:t>
            </w:r>
          </w:p>
        </w:tc>
      </w:tr>
      <w:tr>
        <w:tc>
          <w:tcPr>
            <w:tcW w:type="dxa" w:w="1728"/>
          </w:tcPr>
          <w:p>
            <w:r>
              <w:t>R11C0</w:t>
            </w:r>
          </w:p>
        </w:tc>
        <w:tc>
          <w:tcPr>
            <w:tcW w:type="dxa" w:w="1728"/>
          </w:tcPr>
          <w:p>
            <w:r>
              <w:t>R11C1</w:t>
            </w:r>
          </w:p>
        </w:tc>
        <w:tc>
          <w:tcPr>
            <w:tcW w:type="dxa" w:w="1728"/>
          </w:tcPr>
          <w:p>
            <w:r>
              <w:t>R11C2</w:t>
            </w:r>
          </w:p>
        </w:tc>
        <w:tc>
          <w:tcPr>
            <w:tcW w:type="dxa" w:w="1728"/>
          </w:tcPr>
          <w:p>
            <w:r>
              <w:t>R11C3</w:t>
            </w:r>
          </w:p>
        </w:tc>
        <w:tc>
          <w:tcPr>
            <w:tcW w:type="dxa" w:w="1728"/>
          </w:tcPr>
          <w:p>
            <w:r>
              <w:t>R11C4</w:t>
            </w:r>
          </w:p>
        </w:tc>
      </w:tr>
      <w:tr>
        <w:tc>
          <w:tcPr>
            <w:tcW w:type="dxa" w:w="1728"/>
          </w:tcPr>
          <w:p>
            <w:r>
              <w:t>R12C0</w:t>
            </w:r>
          </w:p>
        </w:tc>
        <w:tc>
          <w:tcPr>
            <w:tcW w:type="dxa" w:w="1728"/>
          </w:tcPr>
          <w:p>
            <w:r>
              <w:t>R12C1</w:t>
            </w:r>
          </w:p>
        </w:tc>
        <w:tc>
          <w:tcPr>
            <w:tcW w:type="dxa" w:w="1728"/>
          </w:tcPr>
          <w:p>
            <w:r>
              <w:t>R12C2</w:t>
            </w:r>
          </w:p>
        </w:tc>
        <w:tc>
          <w:tcPr>
            <w:tcW w:type="dxa" w:w="1728"/>
          </w:tcPr>
          <w:p>
            <w:r>
              <w:t>R12C3</w:t>
            </w:r>
          </w:p>
        </w:tc>
        <w:tc>
          <w:tcPr>
            <w:tcW w:type="dxa" w:w="1728"/>
          </w:tcPr>
          <w:p>
            <w:r>
              <w:t>R12C4</w:t>
            </w:r>
          </w:p>
        </w:tc>
      </w:tr>
      <w:tr>
        <w:tc>
          <w:tcPr>
            <w:tcW w:type="dxa" w:w="1728"/>
          </w:tcPr>
          <w:p>
            <w:r>
              <w:t>R13C0</w:t>
            </w:r>
          </w:p>
        </w:tc>
        <w:tc>
          <w:tcPr>
            <w:tcW w:type="dxa" w:w="1728"/>
          </w:tcPr>
          <w:p>
            <w:r>
              <w:t>R13C1</w:t>
            </w:r>
          </w:p>
        </w:tc>
        <w:tc>
          <w:tcPr>
            <w:tcW w:type="dxa" w:w="1728"/>
          </w:tcPr>
          <w:p>
            <w:r>
              <w:t>R13C2</w:t>
            </w:r>
          </w:p>
        </w:tc>
        <w:tc>
          <w:tcPr>
            <w:tcW w:type="dxa" w:w="1728"/>
          </w:tcPr>
          <w:p>
            <w:r>
              <w:t>R13C3</w:t>
            </w:r>
          </w:p>
        </w:tc>
        <w:tc>
          <w:tcPr>
            <w:tcW w:type="dxa" w:w="1728"/>
          </w:tcPr>
          <w:p>
            <w:r>
              <w:t>R13C4</w:t>
            </w:r>
          </w:p>
        </w:tc>
      </w:tr>
      <w:tr>
        <w:tc>
          <w:tcPr>
            <w:tcW w:type="dxa" w:w="1728"/>
          </w:tcPr>
          <w:p>
            <w:r>
              <w:t>R14C0</w:t>
            </w:r>
          </w:p>
        </w:tc>
        <w:tc>
          <w:tcPr>
            <w:tcW w:type="dxa" w:w="1728"/>
          </w:tcPr>
          <w:p>
            <w:r>
              <w:t>R14C1</w:t>
            </w:r>
          </w:p>
        </w:tc>
        <w:tc>
          <w:tcPr>
            <w:tcW w:type="dxa" w:w="1728"/>
          </w:tcPr>
          <w:p>
            <w:r>
              <w:t>R14C2</w:t>
            </w:r>
          </w:p>
        </w:tc>
        <w:tc>
          <w:tcPr>
            <w:tcW w:type="dxa" w:w="1728"/>
          </w:tcPr>
          <w:p>
            <w:r>
              <w:t>R14C3</w:t>
            </w:r>
          </w:p>
        </w:tc>
        <w:tc>
          <w:tcPr>
            <w:tcW w:type="dxa" w:w="1728"/>
          </w:tcPr>
          <w:p>
            <w:r>
              <w:t>R14C4</w:t>
            </w:r>
          </w:p>
        </w:tc>
      </w:tr>
      <w:tr>
        <w:tc>
          <w:tcPr>
            <w:tcW w:type="dxa" w:w="1728"/>
          </w:tcPr>
          <w:p>
            <w:r>
              <w:t>R15C0</w:t>
            </w:r>
          </w:p>
        </w:tc>
        <w:tc>
          <w:tcPr>
            <w:tcW w:type="dxa" w:w="1728"/>
          </w:tcPr>
          <w:p>
            <w:r>
              <w:t>R15C1</w:t>
            </w:r>
          </w:p>
        </w:tc>
        <w:tc>
          <w:tcPr>
            <w:tcW w:type="dxa" w:w="1728"/>
          </w:tcPr>
          <w:p>
            <w:r>
              <w:t>R15C2</w:t>
            </w:r>
          </w:p>
        </w:tc>
        <w:tc>
          <w:tcPr>
            <w:tcW w:type="dxa" w:w="1728"/>
          </w:tcPr>
          <w:p>
            <w:r>
              <w:t>R15C3</w:t>
            </w:r>
          </w:p>
        </w:tc>
        <w:tc>
          <w:tcPr>
            <w:tcW w:type="dxa" w:w="1728"/>
          </w:tcPr>
          <w:p>
            <w:r>
              <w:t>R15C4</w:t>
            </w:r>
          </w:p>
        </w:tc>
      </w:tr>
      <w:tr>
        <w:tc>
          <w:tcPr>
            <w:tcW w:type="dxa" w:w="1728"/>
          </w:tcPr>
          <w:p>
            <w:r>
              <w:t>R16C0</w:t>
            </w:r>
          </w:p>
        </w:tc>
        <w:tc>
          <w:tcPr>
            <w:tcW w:type="dxa" w:w="1728"/>
          </w:tcPr>
          <w:p>
            <w:r>
              <w:t>R16C1</w:t>
            </w:r>
          </w:p>
        </w:tc>
        <w:tc>
          <w:tcPr>
            <w:tcW w:type="dxa" w:w="1728"/>
          </w:tcPr>
          <w:p>
            <w:r>
              <w:t>R16C2</w:t>
            </w:r>
          </w:p>
        </w:tc>
        <w:tc>
          <w:tcPr>
            <w:tcW w:type="dxa" w:w="1728"/>
          </w:tcPr>
          <w:p>
            <w:r>
              <w:t>R16C3</w:t>
            </w:r>
          </w:p>
        </w:tc>
        <w:tc>
          <w:tcPr>
            <w:tcW w:type="dxa" w:w="1728"/>
          </w:tcPr>
          <w:p>
            <w:r>
              <w:t>R16C4</w:t>
            </w:r>
          </w:p>
        </w:tc>
      </w:tr>
      <w:tr>
        <w:tc>
          <w:tcPr>
            <w:tcW w:type="dxa" w:w="1728"/>
          </w:tcPr>
          <w:p>
            <w:r>
              <w:t>R17C0</w:t>
            </w:r>
          </w:p>
        </w:tc>
        <w:tc>
          <w:tcPr>
            <w:tcW w:type="dxa" w:w="1728"/>
          </w:tcPr>
          <w:p>
            <w:r>
              <w:t>R17C1</w:t>
            </w:r>
          </w:p>
        </w:tc>
        <w:tc>
          <w:tcPr>
            <w:tcW w:type="dxa" w:w="1728"/>
          </w:tcPr>
          <w:p>
            <w:r>
              <w:t>R17C2</w:t>
            </w:r>
          </w:p>
        </w:tc>
        <w:tc>
          <w:tcPr>
            <w:tcW w:type="dxa" w:w="1728"/>
          </w:tcPr>
          <w:p>
            <w:r>
              <w:t>R17C3</w:t>
            </w:r>
          </w:p>
        </w:tc>
        <w:tc>
          <w:tcPr>
            <w:tcW w:type="dxa" w:w="1728"/>
          </w:tcPr>
          <w:p>
            <w:r>
              <w:t>R17C4</w:t>
            </w:r>
          </w:p>
        </w:tc>
      </w:tr>
      <w:tr>
        <w:tc>
          <w:tcPr>
            <w:tcW w:type="dxa" w:w="1728"/>
          </w:tcPr>
          <w:p>
            <w:r>
              <w:t>R18C0</w:t>
            </w:r>
          </w:p>
        </w:tc>
        <w:tc>
          <w:tcPr>
            <w:tcW w:type="dxa" w:w="1728"/>
          </w:tcPr>
          <w:p>
            <w:r>
              <w:t>R18C1</w:t>
            </w:r>
          </w:p>
        </w:tc>
        <w:tc>
          <w:tcPr>
            <w:tcW w:type="dxa" w:w="1728"/>
          </w:tcPr>
          <w:p>
            <w:r>
              <w:t>R18C2</w:t>
            </w:r>
          </w:p>
        </w:tc>
        <w:tc>
          <w:tcPr>
            <w:tcW w:type="dxa" w:w="1728"/>
          </w:tcPr>
          <w:p>
            <w:r>
              <w:t>R18C3</w:t>
            </w:r>
          </w:p>
        </w:tc>
        <w:tc>
          <w:tcPr>
            <w:tcW w:type="dxa" w:w="1728"/>
          </w:tcPr>
          <w:p>
            <w:r>
              <w:t>R18C4</w:t>
            </w:r>
          </w:p>
        </w:tc>
      </w:tr>
      <w:tr>
        <w:tc>
          <w:tcPr>
            <w:tcW w:type="dxa" w:w="1728"/>
          </w:tcPr>
          <w:p>
            <w:r>
              <w:t>R19C0</w:t>
            </w:r>
          </w:p>
        </w:tc>
        <w:tc>
          <w:tcPr>
            <w:tcW w:type="dxa" w:w="1728"/>
          </w:tcPr>
          <w:p>
            <w:r>
              <w:t>R19C1</w:t>
            </w:r>
          </w:p>
        </w:tc>
        <w:tc>
          <w:tcPr>
            <w:tcW w:type="dxa" w:w="1728"/>
          </w:tcPr>
          <w:p>
            <w:r>
              <w:t>R19C2</w:t>
            </w:r>
          </w:p>
        </w:tc>
        <w:tc>
          <w:tcPr>
            <w:tcW w:type="dxa" w:w="1728"/>
          </w:tcPr>
          <w:p>
            <w:r>
              <w:t>R19C3</w:t>
            </w:r>
          </w:p>
        </w:tc>
        <w:tc>
          <w:tcPr>
            <w:tcW w:type="dxa" w:w="1728"/>
          </w:tcPr>
          <w:p>
            <w:r>
              <w:t>R19C4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