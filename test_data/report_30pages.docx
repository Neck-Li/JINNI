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综合报告</w:t>
      </w:r>
    </w:p>
    <w:p>
      <w:r>
        <w:t>这是一份综合测试报告文档，用于验证系统在处理30页长文档时的稳定性和正确性。</w:t>
      </w:r>
    </w:p>
    <w:p>
      <w:pPr>
        <w:pStyle w:val="Heading2"/>
      </w:pPr>
      <w:r>
        <w:t>第1章：章节内容详细分析</w:t>
      </w:r>
    </w:p>
    <w:p>
      <w:r>
        <w:t>本章主要探讨第1个主题相关的各项内容。以下将详细展开论述。</w:t>
      </w:r>
    </w:p>
    <w:p>
      <w:pPr>
        <w:pStyle w:val="Heading3"/>
      </w:pPr>
      <w:r>
        <w:t>1.1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第2章：章节内容详细分析</w:t>
      </w:r>
    </w:p>
    <w:p>
      <w:r>
        <w:t>本章主要探讨第2个主题相关的各项内容。以下将详细展开论述。</w:t>
      </w:r>
    </w:p>
    <w:p>
      <w:pPr>
        <w:pStyle w:val="Heading3"/>
      </w:pPr>
      <w:r>
        <w:t>2.1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第3章：章节内容详细分析</w:t>
      </w:r>
    </w:p>
    <w:p>
      <w:r>
        <w:t>本章主要探讨第3个主题相关的各项内容。以下将详细展开论述。</w:t>
      </w:r>
    </w:p>
    <w:p>
      <w:pPr>
        <w:pStyle w:val="Heading3"/>
      </w:pPr>
      <w:r>
        <w:t>3.1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3.2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3.3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2"/>
      </w:pPr>
      <w:r>
        <w:t>第4章：章节内容详细分析</w:t>
      </w:r>
    </w:p>
    <w:p>
      <w:r>
        <w:t>本章主要探讨第4个主题相关的各项内容。以下将详细展开论述。</w:t>
      </w:r>
    </w:p>
    <w:p>
      <w:pPr>
        <w:pStyle w:val="Heading3"/>
      </w:pPr>
      <w:r>
        <w:t>4.1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4.2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4.3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第5章：章节内容详细分析</w:t>
      </w:r>
    </w:p>
    <w:p>
      <w:r>
        <w:t>本章主要探讨第5个主题相关的各项内容。以下将详细展开论述。</w:t>
      </w:r>
    </w:p>
    <w:p>
      <w:pPr>
        <w:pStyle w:val="Heading3"/>
      </w:pPr>
      <w:r>
        <w:t>5.1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5.2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5.3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关键要点总结</w:t>
      </w:r>
    </w:p>
    <w:p>
      <w:pPr>
        <w:pStyle w:val="ListBullet"/>
      </w:pPr>
      <w:r>
        <w:t>要点1：这是第5章的第1个重要结论和发现。</w:t>
      </w:r>
    </w:p>
    <w:p>
      <w:pPr>
        <w:pStyle w:val="ListBullet"/>
      </w:pPr>
      <w:r>
        <w:t>要点2：这是第5章的第2个重要结论和发现。</w:t>
      </w:r>
    </w:p>
    <w:p>
      <w:pPr>
        <w:pStyle w:val="ListBullet"/>
      </w:pPr>
      <w:r>
        <w:t>要点3：这是第5章的第3个重要结论和发现。</w:t>
      </w:r>
    </w:p>
    <w:p>
      <w:pPr>
        <w:pStyle w:val="ListBullet"/>
      </w:pPr>
      <w:r>
        <w:t>要点4：这是第5章的第4个重要结论和发现。</w:t>
      </w:r>
    </w:p>
    <w:p>
      <w:pPr>
        <w:pStyle w:val="ListBullet"/>
      </w:pPr>
      <w:r>
        <w:t>要点5：这是第5章的第5个重要结论和发现。</w:t>
      </w:r>
    </w:p>
    <w:p>
      <w:pPr>
        <w:pStyle w:val="Heading2"/>
      </w:pPr>
      <w:r>
        <w:t>第6章：章节内容详细分析</w:t>
      </w:r>
    </w:p>
    <w:p>
      <w:r>
        <w:t>本章主要探讨第6个主题相关的各项内容。以下将详细展开论述。</w:t>
      </w:r>
    </w:p>
    <w:p>
      <w:pPr>
        <w:pStyle w:val="Heading3"/>
      </w:pPr>
      <w:r>
        <w:t>6.1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6.2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6.3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2"/>
      </w:pPr>
      <w:r>
        <w:t>第7章：章节内容详细分析</w:t>
      </w:r>
    </w:p>
    <w:p>
      <w:r>
        <w:t>本章主要探讨第7个主题相关的各项内容。以下将详细展开论述。</w:t>
      </w:r>
    </w:p>
    <w:p>
      <w:pPr>
        <w:pStyle w:val="Heading3"/>
      </w:pPr>
      <w:r>
        <w:t>7.1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7.2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7.3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第8章：章节内容详细分析</w:t>
      </w:r>
    </w:p>
    <w:p>
      <w:r>
        <w:t>本章主要探讨第8个主题相关的各项内容。以下将详细展开论述。</w:t>
      </w:r>
    </w:p>
    <w:p>
      <w:pPr>
        <w:pStyle w:val="Heading3"/>
      </w:pPr>
      <w:r>
        <w:t>8.1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8.2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8.3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第9章：章节内容详细分析</w:t>
      </w:r>
    </w:p>
    <w:p>
      <w:r>
        <w:t>本章主要探讨第9个主题相关的各项内容。以下将详细展开论述。</w:t>
      </w:r>
    </w:p>
    <w:p>
      <w:pPr>
        <w:pStyle w:val="Heading3"/>
      </w:pPr>
      <w:r>
        <w:t>9.1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9.2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9.3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2"/>
      </w:pPr>
      <w:r>
        <w:t>第10章：章节内容详细分析</w:t>
      </w:r>
    </w:p>
    <w:p>
      <w:r>
        <w:t>本章主要探讨第10个主题相关的各项内容。以下将详细展开论述。</w:t>
      </w:r>
    </w:p>
    <w:p>
      <w:pPr>
        <w:pStyle w:val="Heading3"/>
      </w:pPr>
      <w:r>
        <w:t>10.1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10.2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10.3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关键要点总结</w:t>
      </w:r>
    </w:p>
    <w:p>
      <w:pPr>
        <w:pStyle w:val="ListBullet"/>
      </w:pPr>
      <w:r>
        <w:t>要点1：这是第10章的第1个重要结论和发现。</w:t>
      </w:r>
    </w:p>
    <w:p>
      <w:pPr>
        <w:pStyle w:val="ListBullet"/>
      </w:pPr>
      <w:r>
        <w:t>要点2：这是第10章的第2个重要结论和发现。</w:t>
      </w:r>
    </w:p>
    <w:p>
      <w:pPr>
        <w:pStyle w:val="ListBullet"/>
      </w:pPr>
      <w:r>
        <w:t>要点3：这是第10章的第3个重要结论和发现。</w:t>
      </w:r>
    </w:p>
    <w:p>
      <w:pPr>
        <w:pStyle w:val="ListBullet"/>
      </w:pPr>
      <w:r>
        <w:t>要点4：这是第10章的第4个重要结论和发现。</w:t>
      </w:r>
    </w:p>
    <w:p>
      <w:pPr>
        <w:pStyle w:val="ListBullet"/>
      </w:pPr>
      <w:r>
        <w:t>要点5：这是第10章的第5个重要结论和发现。</w:t>
      </w:r>
    </w:p>
    <w:p>
      <w:pPr>
        <w:pStyle w:val="Heading2"/>
      </w:pPr>
      <w:r>
        <w:t>第11章：章节内容详细分析</w:t>
      </w:r>
    </w:p>
    <w:p>
      <w:r>
        <w:t>本章主要探讨第11个主题相关的各项内容。以下将详细展开论述。</w:t>
      </w:r>
    </w:p>
    <w:p>
      <w:pPr>
        <w:pStyle w:val="Heading3"/>
      </w:pPr>
      <w:r>
        <w:t>11.1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11.2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11.3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第12章：章节内容详细分析</w:t>
      </w:r>
    </w:p>
    <w:p>
      <w:r>
        <w:t>本章主要探讨第12个主题相关的各项内容。以下将详细展开论述。</w:t>
      </w:r>
    </w:p>
    <w:p>
      <w:pPr>
        <w:pStyle w:val="Heading3"/>
      </w:pPr>
      <w:r>
        <w:t>12.1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12.2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12.3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2"/>
      </w:pPr>
      <w:r>
        <w:t>第13章：章节内容详细分析</w:t>
      </w:r>
    </w:p>
    <w:p>
      <w:r>
        <w:t>本章主要探讨第13个主题相关的各项内容。以下将详细展开论述。</w:t>
      </w:r>
    </w:p>
    <w:p>
      <w:pPr>
        <w:pStyle w:val="Heading3"/>
      </w:pPr>
      <w:r>
        <w:t>13.1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13.2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13.3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第14章：章节内容详细分析</w:t>
      </w:r>
    </w:p>
    <w:p>
      <w:r>
        <w:t>本章主要探讨第14个主题相关的各项内容。以下将详细展开论述。</w:t>
      </w:r>
    </w:p>
    <w:p>
      <w:pPr>
        <w:pStyle w:val="Heading3"/>
      </w:pPr>
      <w:r>
        <w:t>14.1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14.2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14.3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第15章：章节内容详细分析</w:t>
      </w:r>
    </w:p>
    <w:p>
      <w:r>
        <w:t>本章主要探讨第15个主题相关的各项内容。以下将详细展开论述。</w:t>
      </w:r>
    </w:p>
    <w:p>
      <w:pPr>
        <w:pStyle w:val="Heading3"/>
      </w:pPr>
      <w:r>
        <w:t>15.1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15.2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15.3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3"/>
      </w:pPr>
      <w:r>
        <w:t>关键要点总结</w:t>
      </w:r>
    </w:p>
    <w:p>
      <w:pPr>
        <w:pStyle w:val="ListBullet"/>
      </w:pPr>
      <w:r>
        <w:t>要点1：这是第15章的第1个重要结论和发现。</w:t>
      </w:r>
    </w:p>
    <w:p>
      <w:pPr>
        <w:pStyle w:val="ListBullet"/>
      </w:pPr>
      <w:r>
        <w:t>要点2：这是第15章的第2个重要结论和发现。</w:t>
      </w:r>
    </w:p>
    <w:p>
      <w:pPr>
        <w:pStyle w:val="ListBullet"/>
      </w:pPr>
      <w:r>
        <w:t>要点3：这是第15章的第3个重要结论和发现。</w:t>
      </w:r>
    </w:p>
    <w:p>
      <w:pPr>
        <w:pStyle w:val="ListBullet"/>
      </w:pPr>
      <w:r>
        <w:t>要点4：这是第15章的第4个重要结论和发现。</w:t>
      </w:r>
    </w:p>
    <w:p>
      <w:pPr>
        <w:pStyle w:val="ListBullet"/>
      </w:pPr>
      <w:r>
        <w:t>要点5：这是第15章的第5个重要结论和发现。</w:t>
      </w:r>
    </w:p>
    <w:p>
      <w:pPr>
        <w:pStyle w:val="Heading2"/>
      </w:pPr>
      <w:r>
        <w:t>第16章：章节内容详细分析</w:t>
      </w:r>
    </w:p>
    <w:p>
      <w:r>
        <w:t>本章主要探讨第16个主题相关的各项内容。以下将详细展开论述。</w:t>
      </w:r>
    </w:p>
    <w:p>
      <w:pPr>
        <w:pStyle w:val="Heading3"/>
      </w:pPr>
      <w:r>
        <w:t>16.1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16.2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16.3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第17章：章节内容详细分析</w:t>
      </w:r>
    </w:p>
    <w:p>
      <w:r>
        <w:t>本章主要探讨第17个主题相关的各项内容。以下将详细展开论述。</w:t>
      </w:r>
    </w:p>
    <w:p>
      <w:pPr>
        <w:pStyle w:val="Heading3"/>
      </w:pPr>
      <w:r>
        <w:t>17.1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17.2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17.3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第18章：章节内容详细分析</w:t>
      </w:r>
    </w:p>
    <w:p>
      <w:r>
        <w:t>本章主要探讨第18个主题相关的各项内容。以下将详细展开论述。</w:t>
      </w:r>
    </w:p>
    <w:p>
      <w:pPr>
        <w:pStyle w:val="Heading3"/>
      </w:pPr>
      <w:r>
        <w:t>18.1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18.2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18.3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2"/>
      </w:pPr>
      <w:r>
        <w:t>第19章：章节内容详细分析</w:t>
      </w:r>
    </w:p>
    <w:p>
      <w:r>
        <w:t>本章主要探讨第19个主题相关的各项内容。以下将详细展开论述。</w:t>
      </w:r>
    </w:p>
    <w:p>
      <w:pPr>
        <w:pStyle w:val="Heading3"/>
      </w:pPr>
      <w:r>
        <w:t>19.1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19.2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19.3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第20章：章节内容详细分析</w:t>
      </w:r>
    </w:p>
    <w:p>
      <w:r>
        <w:t>本章主要探讨第20个主题相关的各项内容。以下将详细展开论述。</w:t>
      </w:r>
    </w:p>
    <w:p>
      <w:pPr>
        <w:pStyle w:val="Heading3"/>
      </w:pPr>
      <w:r>
        <w:t>20.1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20.2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20.3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关键要点总结</w:t>
      </w:r>
    </w:p>
    <w:p>
      <w:pPr>
        <w:pStyle w:val="ListBullet"/>
      </w:pPr>
      <w:r>
        <w:t>要点1：这是第20章的第1个重要结论和发现。</w:t>
      </w:r>
    </w:p>
    <w:p>
      <w:pPr>
        <w:pStyle w:val="ListBullet"/>
      </w:pPr>
      <w:r>
        <w:t>要点2：这是第20章的第2个重要结论和发现。</w:t>
      </w:r>
    </w:p>
    <w:p>
      <w:pPr>
        <w:pStyle w:val="ListBullet"/>
      </w:pPr>
      <w:r>
        <w:t>要点3：这是第20章的第3个重要结论和发现。</w:t>
      </w:r>
    </w:p>
    <w:p>
      <w:pPr>
        <w:pStyle w:val="ListBullet"/>
      </w:pPr>
      <w:r>
        <w:t>要点4：这是第20章的第4个重要结论和发现。</w:t>
      </w:r>
    </w:p>
    <w:p>
      <w:pPr>
        <w:pStyle w:val="ListBullet"/>
      </w:pPr>
      <w:r>
        <w:t>要点5：这是第20章的第5个重要结论和发现。</w:t>
      </w:r>
    </w:p>
    <w:p>
      <w:pPr>
        <w:pStyle w:val="Heading2"/>
      </w:pPr>
      <w:r>
        <w:t>第21章：章节内容详细分析</w:t>
      </w:r>
    </w:p>
    <w:p>
      <w:r>
        <w:t>本章主要探讨第21个主题相关的各项内容。以下将详细展开论述。</w:t>
      </w:r>
    </w:p>
    <w:p>
      <w:pPr>
        <w:pStyle w:val="Heading3"/>
      </w:pPr>
      <w:r>
        <w:t>21.1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21.2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21.3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p>
      <w:pPr>
        <w:pStyle w:val="Heading2"/>
      </w:pPr>
      <w:r>
        <w:t>第22章：章节内容详细分析</w:t>
      </w:r>
    </w:p>
    <w:p>
      <w:r>
        <w:t>本章主要探讨第22个主题相关的各项内容。以下将详细展开论述。</w:t>
      </w:r>
    </w:p>
    <w:p>
      <w:pPr>
        <w:pStyle w:val="Heading3"/>
      </w:pPr>
      <w:r>
        <w:t>22.1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22.2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22.3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第23章：章节内容详细分析</w:t>
      </w:r>
    </w:p>
    <w:p>
      <w:r>
        <w:t>本章主要探讨第23个主题相关的各项内容。以下将详细展开论述。</w:t>
      </w:r>
    </w:p>
    <w:p>
      <w:pPr>
        <w:pStyle w:val="Heading3"/>
      </w:pPr>
      <w:r>
        <w:t>23.1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23.2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23.3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2"/>
      </w:pPr>
      <w:r>
        <w:t>第24章：章节内容详细分析</w:t>
      </w:r>
    </w:p>
    <w:p>
      <w:r>
        <w:t>本章主要探讨第24个主题相关的各项内容。以下将详细展开论述。</w:t>
      </w:r>
    </w:p>
    <w:p>
      <w:pPr>
        <w:pStyle w:val="Heading3"/>
      </w:pPr>
      <w:r>
        <w:t>24.1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24.2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24.3 细分主题</w:t>
      </w:r>
    </w:p>
    <w:p>
      <w:r>
        <w:t>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这是正文内容。</w:t>
      </w:r>
    </w:p>
    <w:p>
      <w:pPr>
        <w:pStyle w:val="Heading3"/>
      </w:pPr>
      <w:r>
        <w:t>相关数据统计表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  <w:tc>
          <w:tcPr>
            <w:tcW w:type="dxa" w:w="2160"/>
          </w:tcPr>
          <w:p>
            <w:r>
              <w:t>环比</w:t>
            </w:r>
          </w:p>
        </w:tc>
      </w:tr>
      <w:tr>
        <w:tc>
          <w:tcPr>
            <w:tcW w:type="dxa" w:w="2160"/>
          </w:tcPr>
          <w:p>
            <w:r>
              <w:t>指标1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+1%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  <w:tr>
        <w:tc>
          <w:tcPr>
            <w:tcW w:type="dxa" w:w="2160"/>
          </w:tcPr>
          <w:p>
            <w:r>
              <w:t>指标2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-2%</w:t>
            </w:r>
          </w:p>
        </w:tc>
      </w:tr>
      <w:tr>
        <w:tc>
          <w:tcPr>
            <w:tcW w:type="dxa" w:w="2160"/>
          </w:tcPr>
          <w:p>
            <w:r>
              <w:t>指标3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-3%</w:t>
            </w:r>
          </w:p>
        </w:tc>
      </w:tr>
      <w:tr>
        <w:tc>
          <w:tcPr>
            <w:tcW w:type="dxa" w:w="2160"/>
          </w:tcPr>
          <w:p>
            <w:r>
              <w:t>指标4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+4%</w:t>
            </w:r>
          </w:p>
        </w:tc>
        <w:tc>
          <w:tcPr>
            <w:tcW w:type="dxa" w:w="2160"/>
          </w:tcPr>
          <w:p>
            <w:r>
              <w:t>-4%</w:t>
            </w:r>
          </w:p>
        </w:tc>
      </w:tr>
      <w:tr>
        <w:tc>
          <w:tcPr>
            <w:tcW w:type="dxa" w:w="2160"/>
          </w:tcPr>
          <w:p>
            <w:r>
              <w:t>指标5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+5%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指标6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-6%</w:t>
            </w:r>
          </w:p>
        </w:tc>
      </w:tr>
      <w:tr>
        <w:tc>
          <w:tcPr>
            <w:tcW w:type="dxa" w:w="2160"/>
          </w:tcPr>
          <w:p>
            <w:r>
              <w:t>指标7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+7%</w:t>
            </w:r>
          </w:p>
        </w:tc>
        <w:tc>
          <w:tcPr>
            <w:tcW w:type="dxa" w:w="2160"/>
          </w:tcPr>
          <w:p>
            <w:r>
              <w:t>-7%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